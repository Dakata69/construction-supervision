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Система за Строителен Надзор</w:t>
      </w:r>
    </w:p>
    <w:p>
      <w:pPr>
        <w:jc w:val="center"/>
      </w:pPr>
      <w:r>
        <w:rPr>
          <w:rFonts w:ascii="Times New Roman" w:hAnsi="Times New Roman"/>
          <w:i/>
          <w:sz w:val="32"/>
        </w:rPr>
        <w:t>Пълна документация на проекта</w:t>
      </w:r>
    </w:p>
    <w:p>
      <w:pPr>
        <w:jc w:val="center"/>
      </w:pPr>
      <w:r>
        <w:rPr>
          <w:rFonts w:ascii="Times New Roman" w:hAnsi="Times New Roman"/>
          <w:sz w:val="24"/>
        </w:rPr>
        <w:t>Ноември 2025</w:t>
      </w:r>
    </w:p>
    <w:p>
      <w:r>
        <w:br w:type="page"/>
      </w:r>
    </w:p>
    <w:p>
      <w:pPr>
        <w:pStyle w:val="Heading1"/>
        <w:jc w:val="left"/>
      </w:pPr>
      <w:r>
        <w:t>Съдържание</w:t>
      </w:r>
    </w:p>
    <w:p>
      <w:r>
        <w:rPr>
          <w:rFonts w:ascii="Times New Roman" w:hAnsi="Times New Roman"/>
          <w:sz w:val="22"/>
        </w:rPr>
        <w:t>1. Въведение и Обща информация</w:t>
      </w:r>
    </w:p>
    <w:p>
      <w:r>
        <w:rPr>
          <w:rFonts w:ascii="Times New Roman" w:hAnsi="Times New Roman"/>
          <w:sz w:val="22"/>
        </w:rPr>
        <w:t>2. Архитектура на системата</w:t>
      </w:r>
    </w:p>
    <w:p>
      <w:r>
        <w:rPr>
          <w:rFonts w:ascii="Times New Roman" w:hAnsi="Times New Roman"/>
          <w:sz w:val="22"/>
        </w:rPr>
        <w:t>3. Backend (Django)</w:t>
      </w:r>
    </w:p>
    <w:p>
      <w:r>
        <w:rPr>
          <w:rFonts w:ascii="Times New Roman" w:hAnsi="Times New Roman"/>
          <w:sz w:val="22"/>
        </w:rPr>
        <w:t>4. Frontend (React + TypeScript)</w:t>
      </w:r>
    </w:p>
    <w:p>
      <w:r>
        <w:rPr>
          <w:rFonts w:ascii="Times New Roman" w:hAnsi="Times New Roman"/>
          <w:sz w:val="22"/>
        </w:rPr>
        <w:t>5. Генериране на документи</w:t>
      </w:r>
    </w:p>
    <w:p>
      <w:r>
        <w:rPr>
          <w:rFonts w:ascii="Times New Roman" w:hAnsi="Times New Roman"/>
          <w:sz w:val="22"/>
        </w:rPr>
        <w:t>6. Модули и функционалности</w:t>
      </w:r>
    </w:p>
    <w:p>
      <w:r>
        <w:rPr>
          <w:rFonts w:ascii="Times New Roman" w:hAnsi="Times New Roman"/>
          <w:sz w:val="22"/>
        </w:rPr>
        <w:t>7. База данни</w:t>
      </w:r>
    </w:p>
    <w:p>
      <w:r>
        <w:rPr>
          <w:rFonts w:ascii="Times New Roman" w:hAnsi="Times New Roman"/>
          <w:sz w:val="22"/>
        </w:rPr>
        <w:t>8. API документация</w:t>
      </w:r>
    </w:p>
    <w:p>
      <w:r>
        <w:rPr>
          <w:rFonts w:ascii="Times New Roman" w:hAnsi="Times New Roman"/>
          <w:sz w:val="22"/>
        </w:rPr>
        <w:t>9. Инсталация и стартиране</w:t>
      </w:r>
    </w:p>
    <w:p>
      <w:r>
        <w:rPr>
          <w:rFonts w:ascii="Times New Roman" w:hAnsi="Times New Roman"/>
          <w:sz w:val="22"/>
        </w:rPr>
        <w:t>10. Deployment</w:t>
      </w:r>
    </w:p>
    <w:p>
      <w:r>
        <w:rPr>
          <w:rFonts w:ascii="Times New Roman" w:hAnsi="Times New Roman"/>
          <w:sz w:val="22"/>
        </w:rPr>
        <w:t>11. Примери за използване</w:t>
      </w:r>
    </w:p>
    <w:p>
      <w:r>
        <w:br w:type="page"/>
      </w:r>
    </w:p>
    <w:p>
      <w:pPr>
        <w:pStyle w:val="Heading1"/>
        <w:jc w:val="left"/>
      </w:pPr>
      <w:r>
        <w:t>1. Въведение и Обща информация</w:t>
      </w:r>
    </w:p>
    <w:p>
      <w:pPr>
        <w:pStyle w:val="Heading2"/>
        <w:jc w:val="left"/>
      </w:pPr>
      <w:r>
        <w:t>1.1. Цел на проекта</w:t>
      </w:r>
    </w:p>
    <w:p>
      <w:r>
        <w:rPr>
          <w:rFonts w:ascii="Times New Roman" w:hAnsi="Times New Roman"/>
          <w:sz w:val="22"/>
        </w:rPr>
        <w:t>Системата за Строителен Надзор е уеб базирана платформа, предназначена да улеснява управлението и документацията на строителни проекти. Основните цели включват:</w:t>
      </w:r>
    </w:p>
    <w:p>
      <w:pPr>
        <w:pStyle w:val="ListBullet"/>
      </w:pPr>
      <w:r>
        <w:rPr>
          <w:rFonts w:ascii="Times New Roman" w:hAnsi="Times New Roman"/>
          <w:sz w:val="22"/>
        </w:rPr>
        <w:t>Автоматизирано генериране на официални строителни актове (Акт 7, Акт 14, Акт 15)</w:t>
      </w:r>
    </w:p>
    <w:p>
      <w:pPr>
        <w:pStyle w:val="ListBullet"/>
      </w:pPr>
      <w:r>
        <w:rPr>
          <w:rFonts w:ascii="Times New Roman" w:hAnsi="Times New Roman"/>
          <w:sz w:val="22"/>
        </w:rPr>
        <w:t>Централизирано управление на проекти, екипи и задачи</w:t>
      </w:r>
    </w:p>
    <w:p>
      <w:pPr>
        <w:pStyle w:val="ListBullet"/>
      </w:pPr>
      <w:r>
        <w:rPr>
          <w:rFonts w:ascii="Times New Roman" w:hAnsi="Times New Roman"/>
          <w:sz w:val="22"/>
        </w:rPr>
        <w:t>Съхранение и организация на документи</w:t>
      </w:r>
    </w:p>
    <w:p>
      <w:pPr>
        <w:pStyle w:val="ListBullet"/>
      </w:pPr>
      <w:r>
        <w:rPr>
          <w:rFonts w:ascii="Times New Roman" w:hAnsi="Times New Roman"/>
          <w:sz w:val="22"/>
        </w:rPr>
        <w:t>Проследяване на напредъка на строителни обекти</w:t>
      </w:r>
    </w:p>
    <w:p>
      <w:pPr>
        <w:pStyle w:val="ListBullet"/>
      </w:pPr>
      <w:r>
        <w:rPr>
          <w:rFonts w:ascii="Times New Roman" w:hAnsi="Times New Roman"/>
          <w:sz w:val="22"/>
        </w:rPr>
        <w:t>Мобилно-адаптивен интерфейс за достъп от всяко устройство</w:t>
      </w:r>
    </w:p>
    <w:p>
      <w:pPr>
        <w:pStyle w:val="Heading2"/>
        <w:jc w:val="left"/>
      </w:pPr>
      <w:r>
        <w:t>1.2. Технологичен стек</w:t>
      </w:r>
    </w:p>
    <w:p>
      <w:r>
        <w:rPr>
          <w:rFonts w:ascii="Times New Roman" w:hAnsi="Times New Roman"/>
          <w:b/>
          <w:sz w:val="22"/>
        </w:rPr>
        <w:t>Backend:</w:t>
      </w:r>
    </w:p>
    <w:p>
      <w:pPr>
        <w:pStyle w:val="ListBullet"/>
      </w:pPr>
      <w:r>
        <w:rPr>
          <w:rFonts w:ascii="Times New Roman" w:hAnsi="Times New Roman"/>
          <w:sz w:val="22"/>
        </w:rPr>
        <w:t>Django 5.2.8 - Web framework</w:t>
      </w:r>
    </w:p>
    <w:p>
      <w:pPr>
        <w:pStyle w:val="ListBullet"/>
      </w:pPr>
      <w:r>
        <w:rPr>
          <w:rFonts w:ascii="Times New Roman" w:hAnsi="Times New Roman"/>
          <w:sz w:val="22"/>
        </w:rPr>
        <w:t>Django REST Framework - RESTful API</w:t>
      </w:r>
    </w:p>
    <w:p>
      <w:pPr>
        <w:pStyle w:val="ListBullet"/>
      </w:pPr>
      <w:r>
        <w:rPr>
          <w:rFonts w:ascii="Times New Roman" w:hAnsi="Times New Roman"/>
          <w:sz w:val="22"/>
        </w:rPr>
        <w:t>python-docx 1.2.0 - Генериране на Word документи</w:t>
      </w:r>
    </w:p>
    <w:p>
      <w:pPr>
        <w:pStyle w:val="ListBullet"/>
      </w:pPr>
      <w:r>
        <w:rPr>
          <w:rFonts w:ascii="Times New Roman" w:hAnsi="Times New Roman"/>
          <w:sz w:val="22"/>
        </w:rPr>
        <w:t>SQLite/PostgreSQL - База данни</w:t>
      </w:r>
    </w:p>
    <w:p>
      <w:pPr>
        <w:pStyle w:val="ListBullet"/>
      </w:pPr>
      <w:r>
        <w:rPr>
          <w:rFonts w:ascii="Times New Roman" w:hAnsi="Times New Roman"/>
          <w:sz w:val="22"/>
        </w:rPr>
        <w:t>Django CORS Headers - Cross-Origin Resource Sharing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Frontend:</w:t>
      </w:r>
    </w:p>
    <w:p>
      <w:pPr>
        <w:pStyle w:val="ListBullet"/>
      </w:pPr>
      <w:r>
        <w:rPr>
          <w:rFonts w:ascii="Times New Roman" w:hAnsi="Times New Roman"/>
          <w:sz w:val="22"/>
        </w:rPr>
        <w:t>React 18 - JavaScript библиотека за UI</w:t>
      </w:r>
    </w:p>
    <w:p>
      <w:pPr>
        <w:pStyle w:val="ListBullet"/>
      </w:pPr>
      <w:r>
        <w:rPr>
          <w:rFonts w:ascii="Times New Roman" w:hAnsi="Times New Roman"/>
          <w:sz w:val="22"/>
        </w:rPr>
        <w:t>TypeScript - Типизиран JavaScript</w:t>
      </w:r>
    </w:p>
    <w:p>
      <w:pPr>
        <w:pStyle w:val="ListBullet"/>
      </w:pPr>
      <w:r>
        <w:rPr>
          <w:rFonts w:ascii="Times New Roman" w:hAnsi="Times New Roman"/>
          <w:sz w:val="22"/>
        </w:rPr>
        <w:t>Vite - Build tool и dev server</w:t>
      </w:r>
    </w:p>
    <w:p>
      <w:pPr>
        <w:pStyle w:val="ListBullet"/>
      </w:pPr>
      <w:r>
        <w:rPr>
          <w:rFonts w:ascii="Times New Roman" w:hAnsi="Times New Roman"/>
          <w:sz w:val="22"/>
        </w:rPr>
        <w:t>Ant Design - UI компонентна библиотека</w:t>
      </w:r>
    </w:p>
    <w:p>
      <w:pPr>
        <w:pStyle w:val="ListBullet"/>
      </w:pPr>
      <w:r>
        <w:rPr>
          <w:rFonts w:ascii="Times New Roman" w:hAnsi="Times New Roman"/>
          <w:sz w:val="22"/>
        </w:rPr>
        <w:t>Redux Toolkit - State management</w:t>
      </w:r>
    </w:p>
    <w:p>
      <w:pPr>
        <w:pStyle w:val="ListBullet"/>
      </w:pPr>
      <w:r>
        <w:rPr>
          <w:rFonts w:ascii="Times New Roman" w:hAnsi="Times New Roman"/>
          <w:sz w:val="22"/>
        </w:rPr>
        <w:t>Axios - HTTP клиент</w:t>
      </w:r>
    </w:p>
    <w:p>
      <w:pPr>
        <w:pStyle w:val="ListBullet"/>
      </w:pPr>
      <w:r>
        <w:rPr>
          <w:rFonts w:ascii="Times New Roman" w:hAnsi="Times New Roman"/>
          <w:sz w:val="22"/>
        </w:rPr>
        <w:t>styled-components - CSS-in-JS</w:t>
      </w:r>
    </w:p>
    <w:p>
      <w:pPr>
        <w:pStyle w:val="ListBullet"/>
      </w:pPr>
      <w:r>
        <w:rPr>
          <w:rFonts w:ascii="Times New Roman" w:hAnsi="Times New Roman"/>
          <w:sz w:val="22"/>
        </w:rPr>
        <w:t>dayjs - Работа с дати</w:t>
      </w:r>
    </w:p>
    <w:p>
      <w:r>
        <w:br w:type="page"/>
      </w:r>
    </w:p>
    <w:p>
      <w:pPr>
        <w:pStyle w:val="Heading1"/>
        <w:jc w:val="left"/>
      </w:pPr>
      <w:r>
        <w:t>2. Архитектура на системата</w:t>
      </w:r>
    </w:p>
    <w:p>
      <w:pPr>
        <w:pStyle w:val="Heading2"/>
        <w:jc w:val="left"/>
      </w:pPr>
      <w:r>
        <w:t>2.1. Общ преглед</w:t>
      </w:r>
    </w:p>
    <w:p>
      <w:r>
        <w:rPr>
          <w:rFonts w:ascii="Times New Roman" w:hAnsi="Times New Roman"/>
          <w:sz w:val="22"/>
        </w:rPr>
        <w:t>Системата следва класическа client-server архитектура:</w:t>
      </w:r>
    </w:p>
    <w:p>
      <w:pPr>
        <w:pStyle w:val="ListBullet"/>
      </w:pPr>
      <w:r>
        <w:rPr>
          <w:rFonts w:ascii="Times New Roman" w:hAnsi="Times New Roman"/>
          <w:sz w:val="22"/>
        </w:rPr>
        <w:t>Frontend (React SPA) - комуникира с backend през REST API</w:t>
      </w:r>
    </w:p>
    <w:p>
      <w:pPr>
        <w:pStyle w:val="ListBullet"/>
      </w:pPr>
      <w:r>
        <w:rPr>
          <w:rFonts w:ascii="Times New Roman" w:hAnsi="Times New Roman"/>
          <w:sz w:val="22"/>
        </w:rPr>
        <w:t>Backend (Django) - обработва бизнес логика и данни</w:t>
      </w:r>
    </w:p>
    <w:p>
      <w:pPr>
        <w:pStyle w:val="ListBullet"/>
      </w:pPr>
      <w:r>
        <w:rPr>
          <w:rFonts w:ascii="Times New Roman" w:hAnsi="Times New Roman"/>
          <w:sz w:val="22"/>
        </w:rPr>
        <w:t>Database (SQLite/PostgreSQL) - съхранява данни</w:t>
      </w:r>
    </w:p>
    <w:p>
      <w:pPr>
        <w:pStyle w:val="ListBullet"/>
      </w:pPr>
      <w:r>
        <w:rPr>
          <w:rFonts w:ascii="Times New Roman" w:hAnsi="Times New Roman"/>
          <w:sz w:val="22"/>
        </w:rPr>
        <w:t>Media Storage - съхранява генерирани документи и качени файлове</w:t>
      </w:r>
    </w:p>
    <w:p>
      <w:pPr>
        <w:pStyle w:val="Heading2"/>
        <w:jc w:val="left"/>
      </w:pPr>
      <w:r>
        <w:t>2.2. Структура на проекта</w:t>
      </w:r>
    </w:p>
    <w:p>
      <w:r>
        <w:rPr>
          <w:rFonts w:ascii="Times New Roman" w:hAnsi="Times New Roman"/>
          <w:sz w:val="22"/>
        </w:rPr>
        <w:t>Monorepo структура с две основни папки:</w:t>
      </w:r>
    </w:p>
    <w:p>
      <w:r>
        <w:rPr>
          <w:rFonts w:ascii="Times New Roman" w:hAnsi="Times New Roman"/>
          <w:sz w:val="22"/>
        </w:rPr>
      </w:r>
    </w:p>
    <w:p>
      <w:pPr>
        <w:ind w:left="720"/>
      </w:pPr>
      <w:r>
        <w:rPr>
          <w:rFonts w:ascii="Consolas" w:hAnsi="Consolas"/>
          <w:sz w:val="18"/>
        </w:rPr>
        <w:t>construction-supervision/</w:t>
        <w:br/>
        <w:t>├── backend/                    # Django проект</w:t>
        <w:br/>
        <w:t>│   ├── config/                # Настройки на проекта</w:t>
        <w:br/>
        <w:t>│   │   ├── settings.py       # Основни настройки</w:t>
        <w:br/>
        <w:t>│   │   ├── urls.py           # URL routing</w:t>
        <w:br/>
        <w:t>│   │   └── wsgi.py           # WSGI конфигурация</w:t>
        <w:br/>
        <w:t>│   ├── core/                  # Главно приложение</w:t>
        <w:br/>
        <w:t>│   │   ├── models/           # Модели на данни</w:t>
        <w:br/>
        <w:t>│   │   ├── views/            # API views</w:t>
        <w:br/>
        <w:t>│   │   ├── serializers.py    # DRF serializers</w:t>
        <w:br/>
        <w:t>│   │   ├── permissions.py    # Права за достъп</w:t>
        <w:br/>
        <w:t>│   │   └── utils/            # Помощни функции</w:t>
        <w:br/>
        <w:t>│   ├── media/                 # Съхранение на файлове</w:t>
        <w:br/>
        <w:t>│   │   ├── templates/        # Word шаблони</w:t>
        <w:br/>
        <w:t>│   │   ├── generated/        # Генерирани документи</w:t>
        <w:br/>
        <w:t>│   │   └── acts/             # Качени актове</w:t>
        <w:br/>
        <w:t>│   ├── manage.py             # Django CLI</w:t>
        <w:br/>
        <w:t>│   └── requirements.txt      # Python dependencies</w:t>
        <w:br/>
        <w:t>│</w:t>
        <w:br/>
        <w:t>├── frontend/                  # React приложение</w:t>
        <w:br/>
        <w:t>│   ├── src/</w:t>
        <w:br/>
        <w:t>│   │   ├── api/              # API клиент</w:t>
        <w:br/>
        <w:t>│   │   ├── components/       # React компоненти</w:t>
        <w:br/>
        <w:t>│   │   ├── pages/            # Страници</w:t>
        <w:br/>
        <w:t>│   │   ├── store/            # Redux store</w:t>
        <w:br/>
        <w:t>│   │   ├── styles/           # CSS файлове</w:t>
        <w:br/>
        <w:t>│   │   ├── types/            # TypeScript типове</w:t>
        <w:br/>
        <w:t>│   │   └── App.tsx           # Главен компонент</w:t>
        <w:br/>
        <w:t>│   ├── package.json          # Node dependencies</w:t>
        <w:br/>
        <w:t>│   └── vite.config.ts        # Vite конфигурация</w:t>
        <w:br/>
        <w:t>│</w:t>
        <w:br/>
        <w:t>├── scripts/                   # Utility scripts</w:t>
        <w:br/>
        <w:t>└── README.md                  # Документация</w:t>
      </w:r>
    </w:p>
    <w:p>
      <w:r>
        <w:br w:type="page"/>
      </w:r>
    </w:p>
    <w:p>
      <w:pPr>
        <w:pStyle w:val="Heading1"/>
        <w:jc w:val="left"/>
      </w:pPr>
      <w:r>
        <w:t>3. Backend (Django)</w:t>
      </w:r>
    </w:p>
    <w:p>
      <w:pPr>
        <w:pStyle w:val="Heading2"/>
        <w:jc w:val="left"/>
      </w:pPr>
      <w:r>
        <w:t>3.1. Модели на данни</w:t>
      </w:r>
    </w:p>
    <w:p>
      <w:r>
        <w:rPr>
          <w:rFonts w:ascii="Times New Roman" w:hAnsi="Times New Roman"/>
          <w:sz w:val="22"/>
        </w:rPr>
        <w:t>Системата използва следните основни модели: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Employee (Служител):</w:t>
      </w:r>
    </w:p>
    <w:p>
      <w:pPr>
        <w:pStyle w:val="ListBullet"/>
      </w:pPr>
      <w:r>
        <w:rPr>
          <w:rFonts w:ascii="Times New Roman" w:hAnsi="Times New Roman"/>
          <w:sz w:val="22"/>
        </w:rPr>
        <w:t>user - Връзка с Django User модел</w:t>
      </w:r>
    </w:p>
    <w:p>
      <w:pPr>
        <w:pStyle w:val="ListBullet"/>
      </w:pPr>
      <w:r>
        <w:rPr>
          <w:rFonts w:ascii="Times New Roman" w:hAnsi="Times New Roman"/>
          <w:sz w:val="22"/>
        </w:rPr>
        <w:t>position - Длъжност</w:t>
      </w:r>
    </w:p>
    <w:p>
      <w:pPr>
        <w:pStyle w:val="ListBullet"/>
      </w:pPr>
      <w:r>
        <w:rPr>
          <w:rFonts w:ascii="Times New Roman" w:hAnsi="Times New Roman"/>
          <w:sz w:val="22"/>
        </w:rPr>
        <w:t>phone - Телефон</w:t>
      </w:r>
    </w:p>
    <w:p>
      <w:pPr>
        <w:pStyle w:val="ListBullet"/>
      </w:pPr>
      <w:r>
        <w:rPr>
          <w:rFonts w:ascii="Times New Roman" w:hAnsi="Times New Roman"/>
          <w:sz w:val="22"/>
        </w:rPr>
        <w:t>is_admin - Флаг за администратор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Client (Клиент/Възложител):</w:t>
      </w:r>
    </w:p>
    <w:p>
      <w:pPr>
        <w:pStyle w:val="ListBullet"/>
      </w:pPr>
      <w:r>
        <w:rPr>
          <w:rFonts w:ascii="Times New Roman" w:hAnsi="Times New Roman"/>
          <w:sz w:val="22"/>
        </w:rPr>
        <w:t>name - Име</w:t>
      </w:r>
    </w:p>
    <w:p>
      <w:pPr>
        <w:pStyle w:val="ListBullet"/>
      </w:pPr>
      <w:r>
        <w:rPr>
          <w:rFonts w:ascii="Times New Roman" w:hAnsi="Times New Roman"/>
          <w:sz w:val="22"/>
        </w:rPr>
        <w:t>contact_person - Лице за контакт</w:t>
      </w:r>
    </w:p>
    <w:p>
      <w:pPr>
        <w:pStyle w:val="ListBullet"/>
      </w:pPr>
      <w:r>
        <w:rPr>
          <w:rFonts w:ascii="Times New Roman" w:hAnsi="Times New Roman"/>
          <w:sz w:val="22"/>
        </w:rPr>
        <w:t>email - Имейл</w:t>
      </w:r>
    </w:p>
    <w:p>
      <w:pPr>
        <w:pStyle w:val="ListBullet"/>
      </w:pPr>
      <w:r>
        <w:rPr>
          <w:rFonts w:ascii="Times New Roman" w:hAnsi="Times New Roman"/>
          <w:sz w:val="22"/>
        </w:rPr>
        <w:t>phone - Телефон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Project (Проект/Строеж):</w:t>
      </w:r>
    </w:p>
    <w:p>
      <w:pPr>
        <w:pStyle w:val="ListBullet"/>
      </w:pPr>
      <w:r>
        <w:rPr>
          <w:rFonts w:ascii="Times New Roman" w:hAnsi="Times New Roman"/>
          <w:sz w:val="22"/>
        </w:rPr>
        <w:t>name - Име на проекта</w:t>
      </w:r>
    </w:p>
    <w:p>
      <w:pPr>
        <w:pStyle w:val="ListBullet"/>
      </w:pPr>
      <w:r>
        <w:rPr>
          <w:rFonts w:ascii="Times New Roman" w:hAnsi="Times New Roman"/>
          <w:sz w:val="22"/>
        </w:rPr>
        <w:t>location - Местонахождение</w:t>
      </w:r>
    </w:p>
    <w:p>
      <w:pPr>
        <w:pStyle w:val="ListBullet"/>
      </w:pPr>
      <w:r>
        <w:rPr>
          <w:rFonts w:ascii="Times New Roman" w:hAnsi="Times New Roman"/>
          <w:sz w:val="22"/>
        </w:rPr>
        <w:t>client - Връзка към Client</w:t>
      </w:r>
    </w:p>
    <w:p>
      <w:pPr>
        <w:pStyle w:val="ListBullet"/>
      </w:pPr>
      <w:r>
        <w:rPr>
          <w:rFonts w:ascii="Times New Roman" w:hAnsi="Times New Roman"/>
          <w:sz w:val="22"/>
        </w:rPr>
        <w:t>start_date - Начална дата</w:t>
      </w:r>
    </w:p>
    <w:p>
      <w:pPr>
        <w:pStyle w:val="ListBullet"/>
      </w:pPr>
      <w:r>
        <w:rPr>
          <w:rFonts w:ascii="Times New Roman" w:hAnsi="Times New Roman"/>
          <w:sz w:val="22"/>
        </w:rPr>
        <w:t>end_date - Крайна дата</w:t>
      </w:r>
    </w:p>
    <w:p>
      <w:pPr>
        <w:pStyle w:val="ListBullet"/>
      </w:pPr>
      <w:r>
        <w:rPr>
          <w:rFonts w:ascii="Times New Roman" w:hAnsi="Times New Roman"/>
          <w:sz w:val="22"/>
        </w:rPr>
        <w:t>status - Статус (active/completed/paused)</w:t>
      </w:r>
    </w:p>
    <w:p>
      <w:pPr>
        <w:pStyle w:val="ListBullet"/>
      </w:pPr>
      <w:r>
        <w:rPr>
          <w:rFonts w:ascii="Times New Roman" w:hAnsi="Times New Roman"/>
          <w:sz w:val="22"/>
        </w:rPr>
        <w:t>progress - Процент завършеност (0-100)</w:t>
      </w:r>
    </w:p>
    <w:p>
      <w:pPr>
        <w:pStyle w:val="ListBullet"/>
      </w:pPr>
      <w:r>
        <w:rPr>
          <w:rFonts w:ascii="Times New Roman" w:hAnsi="Times New Roman"/>
          <w:sz w:val="22"/>
        </w:rPr>
        <w:t>description - Описание</w:t>
      </w:r>
    </w:p>
    <w:p>
      <w:pPr>
        <w:pStyle w:val="ListBullet"/>
      </w:pPr>
      <w:r>
        <w:rPr>
          <w:rFonts w:ascii="Times New Roman" w:hAnsi="Times New Roman"/>
          <w:sz w:val="22"/>
        </w:rPr>
        <w:t>permit_number - Номер на разрешение</w:t>
      </w:r>
    </w:p>
    <w:p>
      <w:pPr>
        <w:pStyle w:val="ListBullet"/>
      </w:pPr>
      <w:r>
        <w:rPr>
          <w:rFonts w:ascii="Times New Roman" w:hAnsi="Times New Roman"/>
          <w:sz w:val="22"/>
        </w:rPr>
        <w:t>consultant_name - Консултант (строителен надзор)</w:t>
      </w:r>
    </w:p>
    <w:p>
      <w:pPr>
        <w:pStyle w:val="ListBullet"/>
      </w:pPr>
      <w:r>
        <w:rPr>
          <w:rFonts w:ascii="Times New Roman" w:hAnsi="Times New Roman"/>
          <w:sz w:val="22"/>
        </w:rPr>
        <w:t>contractor_name - Строител (изпълнител)</w:t>
      </w:r>
    </w:p>
    <w:p>
      <w:pPr>
        <w:pStyle w:val="ListBullet"/>
      </w:pPr>
      <w:r>
        <w:rPr>
          <w:rFonts w:ascii="Times New Roman" w:hAnsi="Times New Roman"/>
          <w:sz w:val="22"/>
        </w:rPr>
        <w:t>designer_name - Проектант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Document (Документ):</w:t>
      </w:r>
    </w:p>
    <w:p>
      <w:pPr>
        <w:pStyle w:val="ListBullet"/>
      </w:pPr>
      <w:r>
        <w:rPr>
          <w:rFonts w:ascii="Times New Roman" w:hAnsi="Times New Roman"/>
          <w:sz w:val="22"/>
        </w:rPr>
        <w:t>title - Заглавие</w:t>
      </w:r>
    </w:p>
    <w:p>
      <w:pPr>
        <w:pStyle w:val="ListBullet"/>
      </w:pPr>
      <w:r>
        <w:rPr>
          <w:rFonts w:ascii="Times New Roman" w:hAnsi="Times New Roman"/>
          <w:sz w:val="22"/>
        </w:rPr>
        <w:t>file_docx - DOCX файл</w:t>
      </w:r>
    </w:p>
    <w:p>
      <w:pPr>
        <w:pStyle w:val="ListBullet"/>
      </w:pPr>
      <w:r>
        <w:rPr>
          <w:rFonts w:ascii="Times New Roman" w:hAnsi="Times New Roman"/>
          <w:sz w:val="22"/>
        </w:rPr>
        <w:t>file_pdf - PDF файл</w:t>
      </w:r>
    </w:p>
    <w:p>
      <w:pPr>
        <w:pStyle w:val="ListBullet"/>
      </w:pPr>
      <w:r>
        <w:rPr>
          <w:rFonts w:ascii="Times New Roman" w:hAnsi="Times New Roman"/>
          <w:sz w:val="22"/>
        </w:rPr>
        <w:t>zip_url - ZIP архив (съдържа DOCX + PDF)</w:t>
      </w:r>
    </w:p>
    <w:p>
      <w:pPr>
        <w:pStyle w:val="ListBullet"/>
      </w:pPr>
      <w:r>
        <w:rPr>
          <w:rFonts w:ascii="Times New Roman" w:hAnsi="Times New Roman"/>
          <w:sz w:val="22"/>
        </w:rPr>
        <w:t>created_at - Дата на създаване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Act (Акт):</w:t>
      </w:r>
    </w:p>
    <w:p>
      <w:pPr>
        <w:pStyle w:val="ListBullet"/>
      </w:pPr>
      <w:r>
        <w:rPr>
          <w:rFonts w:ascii="Times New Roman" w:hAnsi="Times New Roman"/>
          <w:sz w:val="22"/>
        </w:rPr>
        <w:t>project - Връзка към Project</w:t>
      </w:r>
    </w:p>
    <w:p>
      <w:pPr>
        <w:pStyle w:val="ListBullet"/>
      </w:pPr>
      <w:r>
        <w:rPr>
          <w:rFonts w:ascii="Times New Roman" w:hAnsi="Times New Roman"/>
          <w:sz w:val="22"/>
        </w:rPr>
        <w:t>act_type - Тип акт (7, 14, 15)</w:t>
      </w:r>
    </w:p>
    <w:p>
      <w:pPr>
        <w:pStyle w:val="ListBullet"/>
      </w:pPr>
      <w:r>
        <w:rPr>
          <w:rFonts w:ascii="Times New Roman" w:hAnsi="Times New Roman"/>
          <w:sz w:val="22"/>
        </w:rPr>
        <w:t>act_number - Номер на акт</w:t>
      </w:r>
    </w:p>
    <w:p>
      <w:pPr>
        <w:pStyle w:val="ListBullet"/>
      </w:pPr>
      <w:r>
        <w:rPr>
          <w:rFonts w:ascii="Times New Roman" w:hAnsi="Times New Roman"/>
          <w:sz w:val="22"/>
        </w:rPr>
        <w:t>act_date - Дата на акт</w:t>
      </w:r>
    </w:p>
    <w:p>
      <w:pPr>
        <w:pStyle w:val="ListBullet"/>
      </w:pPr>
      <w:r>
        <w:rPr>
          <w:rFonts w:ascii="Times New Roman" w:hAnsi="Times New Roman"/>
          <w:sz w:val="22"/>
        </w:rPr>
        <w:t>file_docx - DOCX файл</w:t>
      </w:r>
    </w:p>
    <w:p>
      <w:pPr>
        <w:pStyle w:val="ListBullet"/>
      </w:pPr>
      <w:r>
        <w:rPr>
          <w:rFonts w:ascii="Times New Roman" w:hAnsi="Times New Roman"/>
          <w:sz w:val="22"/>
        </w:rPr>
        <w:t>file_pdf - PDF файл</w:t>
      </w:r>
    </w:p>
    <w:p>
      <w:pPr>
        <w:pStyle w:val="ListBullet"/>
      </w:pPr>
      <w:r>
        <w:rPr>
          <w:rFonts w:ascii="Times New Roman" w:hAnsi="Times New Roman"/>
          <w:sz w:val="22"/>
        </w:rPr>
        <w:t>zip_file - ZIP архив</w:t>
      </w:r>
    </w:p>
    <w:p>
      <w:pPr>
        <w:pStyle w:val="ListBullet"/>
      </w:pPr>
      <w:r>
        <w:rPr>
          <w:rFonts w:ascii="Times New Roman" w:hAnsi="Times New Roman"/>
          <w:sz w:val="22"/>
        </w:rPr>
        <w:t>context_data - JSON данни с контекст</w:t>
      </w:r>
    </w:p>
    <w:p>
      <w:pPr>
        <w:pStyle w:val="Heading2"/>
        <w:jc w:val="left"/>
      </w:pPr>
      <w:r>
        <w:t>3.2. API Endpoints</w:t>
      </w:r>
    </w:p>
    <w:p>
      <w:r>
        <w:rPr>
          <w:rFonts w:ascii="Times New Roman" w:hAnsi="Times New Roman"/>
          <w:sz w:val="22"/>
        </w:rPr>
        <w:t>Основни API маршрути:</w:t>
      </w:r>
    </w:p>
    <w:p>
      <w:r>
        <w:rPr>
          <w:rFonts w:ascii="Times New Roman" w:hAnsi="Times New Roman"/>
          <w:sz w:val="22"/>
        </w:rPr>
      </w:r>
    </w:p>
    <w:p>
      <w:pPr>
        <w:ind w:left="720"/>
      </w:pPr>
      <w:r>
        <w:rPr>
          <w:rFonts w:ascii="Consolas" w:hAnsi="Consolas"/>
          <w:sz w:val="18"/>
        </w:rPr>
        <w:t>GET/POST    /api/projects/              - Списък/създаване на проекти</w:t>
        <w:br/>
        <w:t>GET/PUT     /api/projects/{id}/         - Детайли/редакция на проект</w:t>
        <w:br/>
        <w:t>GET/POST    /api/documents/             - Списък/качване на документи</w:t>
        <w:br/>
        <w:t>DELETE      /api/documents/{id}/        - Изтриване на документ</w:t>
        <w:br/>
        <w:t>POST        /api/documents/generate/    - Генериране на акт</w:t>
        <w:br/>
        <w:t>GET/POST    /api/acts/                  - Списък/създаване на актове</w:t>
        <w:br/>
        <w:t>POST        /api/auth/login/            - Вход в системата</w:t>
        <w:br/>
        <w:t>POST        /api/auth/logout/           - Изход от системата</w:t>
        <w:br/>
        <w:t>GET         /api/auth/me/               - Информация за текущ потребител</w:t>
      </w:r>
    </w:p>
    <w:p>
      <w:pPr>
        <w:pStyle w:val="Heading2"/>
        <w:jc w:val="left"/>
      </w:pPr>
      <w:r>
        <w:t>3.3. Генериране на документи</w:t>
      </w:r>
    </w:p>
    <w:p>
      <w:r>
        <w:rPr>
          <w:rFonts w:ascii="Times New Roman" w:hAnsi="Times New Roman"/>
          <w:sz w:val="22"/>
        </w:rPr>
        <w:t>Процесът на генериране на актове включва:</w:t>
      </w:r>
    </w:p>
    <w:p>
      <w:pPr>
        <w:pStyle w:val="ListBullet"/>
      </w:pPr>
      <w:r>
        <w:rPr>
          <w:rFonts w:ascii="Times New Roman" w:hAnsi="Times New Roman"/>
          <w:sz w:val="22"/>
        </w:rPr>
        <w:t>1. Получаване на JSON контекст от frontend (име на проект, дати, имена и др.)</w:t>
      </w:r>
    </w:p>
    <w:p>
      <w:pPr>
        <w:pStyle w:val="ListBullet"/>
      </w:pPr>
      <w:r>
        <w:rPr>
          <w:rFonts w:ascii="Times New Roman" w:hAnsi="Times New Roman"/>
          <w:sz w:val="22"/>
        </w:rPr>
        <w:t>2. Зареждане на Word шаблон от media/templates/</w:t>
      </w:r>
    </w:p>
    <w:p>
      <w:pPr>
        <w:pStyle w:val="ListBullet"/>
      </w:pPr>
      <w:r>
        <w:rPr>
          <w:rFonts w:ascii="Times New Roman" w:hAnsi="Times New Roman"/>
          <w:sz w:val="22"/>
        </w:rPr>
        <w:t>3. Замяна на {{placeholder}} маркери с реални стойности</w:t>
      </w:r>
    </w:p>
    <w:p>
      <w:pPr>
        <w:pStyle w:val="ListBullet"/>
      </w:pPr>
      <w:r>
        <w:rPr>
          <w:rFonts w:ascii="Times New Roman" w:hAnsi="Times New Roman"/>
          <w:sz w:val="22"/>
        </w:rPr>
        <w:t>4. Премахване на незапълнени {{placeholder}} маркери</w:t>
      </w:r>
    </w:p>
    <w:p>
      <w:pPr>
        <w:pStyle w:val="ListBullet"/>
      </w:pPr>
      <w:r>
        <w:rPr>
          <w:rFonts w:ascii="Times New Roman" w:hAnsi="Times New Roman"/>
          <w:sz w:val="22"/>
        </w:rPr>
        <w:t>5. Запазване на генериран DOCX файл</w:t>
      </w:r>
    </w:p>
    <w:p>
      <w:pPr>
        <w:pStyle w:val="ListBullet"/>
      </w:pPr>
      <w:r>
        <w:rPr>
          <w:rFonts w:ascii="Times New Roman" w:hAnsi="Times New Roman"/>
          <w:sz w:val="22"/>
        </w:rPr>
        <w:t>6. Създаване на ZIP архив</w:t>
      </w:r>
    </w:p>
    <w:p>
      <w:pPr>
        <w:pStyle w:val="ListBullet"/>
      </w:pPr>
      <w:r>
        <w:rPr>
          <w:rFonts w:ascii="Times New Roman" w:hAnsi="Times New Roman"/>
          <w:sz w:val="22"/>
        </w:rPr>
        <w:t>7. Връщане на URL адреси към frontend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i/>
          <w:sz w:val="22"/>
        </w:rPr>
        <w:t>Файл: backend/core/utils/document_generator.py</w:t>
      </w:r>
    </w:p>
    <w:p>
      <w:r>
        <w:br w:type="page"/>
      </w:r>
    </w:p>
    <w:p>
      <w:pPr>
        <w:pStyle w:val="Heading1"/>
        <w:jc w:val="left"/>
      </w:pPr>
      <w:r>
        <w:t>4. Frontend (React + TypeScript)</w:t>
      </w:r>
    </w:p>
    <w:p>
      <w:pPr>
        <w:pStyle w:val="Heading2"/>
        <w:jc w:val="left"/>
      </w:pPr>
      <w:r>
        <w:t>4.1. Структура на приложението</w:t>
      </w:r>
    </w:p>
    <w:p>
      <w:r>
        <w:rPr>
          <w:rFonts w:ascii="Times New Roman" w:hAnsi="Times New Roman"/>
          <w:sz w:val="22"/>
        </w:rPr>
        <w:t>Frontend е изградено като Single Page Application (SPA) с React Router:</w:t>
      </w:r>
    </w:p>
    <w:p>
      <w:pPr>
        <w:pStyle w:val="ListBullet"/>
      </w:pPr>
      <w:r>
        <w:rPr>
          <w:rFonts w:ascii="Times New Roman" w:hAnsi="Times New Roman"/>
          <w:sz w:val="22"/>
        </w:rPr>
        <w:t>/ - Начална страница (Home)</w:t>
      </w:r>
    </w:p>
    <w:p>
      <w:pPr>
        <w:pStyle w:val="ListBullet"/>
      </w:pPr>
      <w:r>
        <w:rPr>
          <w:rFonts w:ascii="Times New Roman" w:hAnsi="Times New Roman"/>
          <w:sz w:val="22"/>
        </w:rPr>
        <w:t>/login - Страница за вход</w:t>
      </w:r>
    </w:p>
    <w:p>
      <w:pPr>
        <w:pStyle w:val="ListBullet"/>
      </w:pPr>
      <w:r>
        <w:rPr>
          <w:rFonts w:ascii="Times New Roman" w:hAnsi="Times New Roman"/>
          <w:sz w:val="22"/>
        </w:rPr>
        <w:t>/projects - Списък с проекти</w:t>
      </w:r>
    </w:p>
    <w:p>
      <w:pPr>
        <w:pStyle w:val="ListBullet"/>
      </w:pPr>
      <w:r>
        <w:rPr>
          <w:rFonts w:ascii="Times New Roman" w:hAnsi="Times New Roman"/>
          <w:sz w:val="22"/>
        </w:rPr>
        <w:t>/projects/new - Създаване на нов проект</w:t>
      </w:r>
    </w:p>
    <w:p>
      <w:pPr>
        <w:pStyle w:val="ListBullet"/>
      </w:pPr>
      <w:r>
        <w:rPr>
          <w:rFonts w:ascii="Times New Roman" w:hAnsi="Times New Roman"/>
          <w:sz w:val="22"/>
        </w:rPr>
        <w:t>/projects/:id - Детайли на проект</w:t>
      </w:r>
    </w:p>
    <w:p>
      <w:pPr>
        <w:pStyle w:val="ListBullet"/>
      </w:pPr>
      <w:r>
        <w:rPr>
          <w:rFonts w:ascii="Times New Roman" w:hAnsi="Times New Roman"/>
          <w:sz w:val="22"/>
        </w:rPr>
        <w:t>/documents - Генериране и управление на документи</w:t>
      </w:r>
    </w:p>
    <w:p>
      <w:pPr>
        <w:pStyle w:val="ListBullet"/>
      </w:pPr>
      <w:r>
        <w:rPr>
          <w:rFonts w:ascii="Times New Roman" w:hAnsi="Times New Roman"/>
          <w:sz w:val="22"/>
        </w:rPr>
        <w:t>/admin - Администраторски панел</w:t>
      </w:r>
    </w:p>
    <w:p>
      <w:pPr>
        <w:pStyle w:val="Heading2"/>
        <w:jc w:val="left"/>
      </w:pPr>
      <w:r>
        <w:t>4.2. Ключови компоненти</w:t>
      </w:r>
    </w:p>
    <w:p>
      <w:r>
        <w:rPr>
          <w:rFonts w:ascii="Times New Roman" w:hAnsi="Times New Roman"/>
          <w:b/>
          <w:sz w:val="22"/>
        </w:rPr>
        <w:t>Header - Навигационна лента:</w:t>
      </w:r>
    </w:p>
    <w:p>
      <w:pPr>
        <w:pStyle w:val="ListBullet"/>
      </w:pPr>
      <w:r>
        <w:rPr>
          <w:rFonts w:ascii="Times New Roman" w:hAnsi="Times New Roman"/>
          <w:sz w:val="22"/>
        </w:rPr>
        <w:t>Лого и заглавие на системата</w:t>
      </w:r>
    </w:p>
    <w:p>
      <w:pPr>
        <w:pStyle w:val="ListBullet"/>
      </w:pPr>
      <w:r>
        <w:rPr>
          <w:rFonts w:ascii="Times New Roman" w:hAnsi="Times New Roman"/>
          <w:sz w:val="22"/>
        </w:rPr>
        <w:t>Навигационно меню</w:t>
      </w:r>
    </w:p>
    <w:p>
      <w:pPr>
        <w:pStyle w:val="ListBullet"/>
      </w:pPr>
      <w:r>
        <w:rPr>
          <w:rFonts w:ascii="Times New Roman" w:hAnsi="Times New Roman"/>
          <w:sz w:val="22"/>
        </w:rPr>
        <w:t>Потребителско меню (Профил/Изход)</w:t>
      </w:r>
    </w:p>
    <w:p>
      <w:pPr>
        <w:pStyle w:val="ListBullet"/>
      </w:pPr>
      <w:r>
        <w:rPr>
          <w:rFonts w:ascii="Times New Roman" w:hAnsi="Times New Roman"/>
          <w:sz w:val="22"/>
        </w:rPr>
        <w:t>Мобилно-адаптивен дизайн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Documents - Генериране на актове:</w:t>
      </w:r>
    </w:p>
    <w:p>
      <w:pPr>
        <w:pStyle w:val="ListBullet"/>
      </w:pPr>
      <w:r>
        <w:rPr>
          <w:rFonts w:ascii="Times New Roman" w:hAnsi="Times New Roman"/>
          <w:sz w:val="22"/>
        </w:rPr>
        <w:t>Форми за Акт 7, Акт 14, Акт 15</w:t>
      </w:r>
    </w:p>
    <w:p>
      <w:pPr>
        <w:pStyle w:val="ListBullet"/>
      </w:pPr>
      <w:r>
        <w:rPr>
          <w:rFonts w:ascii="Times New Roman" w:hAnsi="Times New Roman"/>
          <w:sz w:val="22"/>
        </w:rPr>
        <w:t>Auto-fill от избран проект</w:t>
      </w:r>
    </w:p>
    <w:p>
      <w:pPr>
        <w:pStyle w:val="ListBullet"/>
      </w:pPr>
      <w:r>
        <w:rPr>
          <w:rFonts w:ascii="Times New Roman" w:hAnsi="Times New Roman"/>
          <w:sz w:val="22"/>
        </w:rPr>
        <w:t>Date picker с dayjs</w:t>
      </w:r>
    </w:p>
    <w:p>
      <w:pPr>
        <w:pStyle w:val="ListBullet"/>
      </w:pPr>
      <w:r>
        <w:rPr>
          <w:rFonts w:ascii="Times New Roman" w:hAnsi="Times New Roman"/>
          <w:sz w:val="22"/>
        </w:rPr>
        <w:t>Списък на създадени документи с timestamps</w:t>
      </w:r>
    </w:p>
    <w:p>
      <w:pPr>
        <w:pStyle w:val="ListBullet"/>
      </w:pPr>
      <w:r>
        <w:rPr>
          <w:rFonts w:ascii="Times New Roman" w:hAnsi="Times New Roman"/>
          <w:sz w:val="22"/>
        </w:rPr>
        <w:t>Качване на документи</w:t>
      </w:r>
    </w:p>
    <w:p>
      <w:pPr>
        <w:pStyle w:val="ListBullet"/>
      </w:pPr>
      <w:r>
        <w:rPr>
          <w:rFonts w:ascii="Times New Roman" w:hAnsi="Times New Roman"/>
          <w:sz w:val="22"/>
        </w:rPr>
        <w:t>Изтеглане на DOCX и ZIP файлове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Projects - Управление на проекти:</w:t>
      </w:r>
    </w:p>
    <w:p>
      <w:pPr>
        <w:pStyle w:val="ListBullet"/>
      </w:pPr>
      <w:r>
        <w:rPr>
          <w:rFonts w:ascii="Times New Roman" w:hAnsi="Times New Roman"/>
          <w:sz w:val="22"/>
        </w:rPr>
        <w:t>Grid layout с карти</w:t>
      </w:r>
    </w:p>
    <w:p>
      <w:pPr>
        <w:pStyle w:val="ListBullet"/>
      </w:pPr>
      <w:r>
        <w:rPr>
          <w:rFonts w:ascii="Times New Roman" w:hAnsi="Times New Roman"/>
          <w:sz w:val="22"/>
        </w:rPr>
        <w:t>Филтриране по статус</w:t>
      </w:r>
    </w:p>
    <w:p>
      <w:pPr>
        <w:pStyle w:val="ListBullet"/>
      </w:pPr>
      <w:r>
        <w:rPr>
          <w:rFonts w:ascii="Times New Roman" w:hAnsi="Times New Roman"/>
          <w:sz w:val="22"/>
        </w:rPr>
        <w:t>Progress bar за завършеност</w:t>
      </w:r>
    </w:p>
    <w:p>
      <w:pPr>
        <w:pStyle w:val="ListBullet"/>
      </w:pPr>
      <w:r>
        <w:rPr>
          <w:rFonts w:ascii="Times New Roman" w:hAnsi="Times New Roman"/>
          <w:sz w:val="22"/>
        </w:rPr>
        <w:t>Детайлна страница с пълна информация</w:t>
      </w:r>
    </w:p>
    <w:p>
      <w:pPr>
        <w:pStyle w:val="Heading2"/>
        <w:jc w:val="left"/>
      </w:pPr>
      <w:r>
        <w:t>4.3. State Management</w:t>
      </w:r>
    </w:p>
    <w:p>
      <w:r>
        <w:rPr>
          <w:rFonts w:ascii="Times New Roman" w:hAnsi="Times New Roman"/>
          <w:sz w:val="22"/>
        </w:rPr>
        <w:t>Redux Toolkit се използва за глобално състояние:</w:t>
      </w:r>
    </w:p>
    <w:p>
      <w:pPr>
        <w:pStyle w:val="ListBullet"/>
      </w:pPr>
      <w:r>
        <w:rPr>
          <w:rFonts w:ascii="Times New Roman" w:hAnsi="Times New Roman"/>
          <w:sz w:val="22"/>
        </w:rPr>
        <w:t>authSlice - Потребител, токен, admin права</w:t>
      </w:r>
    </w:p>
    <w:p>
      <w:pPr>
        <w:pStyle w:val="ListBullet"/>
      </w:pPr>
      <w:r>
        <w:rPr>
          <w:rFonts w:ascii="Times New Roman" w:hAnsi="Times New Roman"/>
          <w:sz w:val="22"/>
        </w:rPr>
        <w:t>uiSlice - UI настройки, темна тема</w:t>
      </w:r>
    </w:p>
    <w:p>
      <w:pPr>
        <w:pStyle w:val="Heading2"/>
        <w:jc w:val="left"/>
      </w:pPr>
      <w:r>
        <w:t>4.4. API комуникация</w:t>
      </w:r>
    </w:p>
    <w:p>
      <w:r>
        <w:rPr>
          <w:rFonts w:ascii="Times New Roman" w:hAnsi="Times New Roman"/>
          <w:sz w:val="22"/>
        </w:rPr>
        <w:t>Axios клиент (frontend/src/api/client.ts):</w:t>
      </w:r>
    </w:p>
    <w:p>
      <w:pPr>
        <w:pStyle w:val="ListBullet"/>
      </w:pPr>
      <w:r>
        <w:rPr>
          <w:rFonts w:ascii="Times New Roman" w:hAnsi="Times New Roman"/>
          <w:sz w:val="22"/>
        </w:rPr>
        <w:t>Base URL: http://localhost:8000/api/</w:t>
      </w:r>
    </w:p>
    <w:p>
      <w:pPr>
        <w:pStyle w:val="ListBullet"/>
      </w:pPr>
      <w:r>
        <w:rPr>
          <w:rFonts w:ascii="Times New Roman" w:hAnsi="Times New Roman"/>
          <w:sz w:val="22"/>
        </w:rPr>
        <w:t>withCredentials: true (за cookies)</w:t>
      </w:r>
    </w:p>
    <w:p>
      <w:pPr>
        <w:pStyle w:val="ListBullet"/>
      </w:pPr>
      <w:r>
        <w:rPr>
          <w:rFonts w:ascii="Times New Roman" w:hAnsi="Times New Roman"/>
          <w:sz w:val="22"/>
        </w:rPr>
        <w:t>setAuthHeader() - Добавя Bearer token</w:t>
      </w:r>
    </w:p>
    <w:p>
      <w:pPr>
        <w:pStyle w:val="ListBullet"/>
      </w:pPr>
      <w:r>
        <w:rPr>
          <w:rFonts w:ascii="Times New Roman" w:hAnsi="Times New Roman"/>
          <w:sz w:val="22"/>
        </w:rPr>
        <w:t>Автоматично error handling</w:t>
      </w:r>
    </w:p>
    <w:p>
      <w:pPr>
        <w:pStyle w:val="Heading2"/>
        <w:jc w:val="left"/>
      </w:pPr>
      <w:r>
        <w:t>4.5. Мобилна адаптивност</w:t>
      </w:r>
    </w:p>
    <w:p>
      <w:r>
        <w:rPr>
          <w:rFonts w:ascii="Times New Roman" w:hAnsi="Times New Roman"/>
          <w:sz w:val="22"/>
        </w:rPr>
        <w:t>Имплементирана чрез:</w:t>
      </w:r>
    </w:p>
    <w:p>
      <w:pPr>
        <w:pStyle w:val="ListBullet"/>
      </w:pPr>
      <w:r>
        <w:rPr>
          <w:rFonts w:ascii="Times New Roman" w:hAnsi="Times New Roman"/>
          <w:sz w:val="22"/>
        </w:rPr>
        <w:t>CSS media queries (@media max-width: 768px)</w:t>
      </w:r>
    </w:p>
    <w:p>
      <w:pPr>
        <w:pStyle w:val="ListBullet"/>
      </w:pPr>
      <w:r>
        <w:rPr>
          <w:rFonts w:ascii="Times New Roman" w:hAnsi="Times New Roman"/>
          <w:sz w:val="22"/>
        </w:rPr>
        <w:t>Ant Design Grid система (xs/sm/md/lg breakpoints)</w:t>
      </w:r>
    </w:p>
    <w:p>
      <w:pPr>
        <w:pStyle w:val="ListBullet"/>
      </w:pPr>
      <w:r>
        <w:rPr>
          <w:rFonts w:ascii="Times New Roman" w:hAnsi="Times New Roman"/>
          <w:sz w:val="22"/>
        </w:rPr>
        <w:t>Responsive колони: xs={24} md={8} (full width на mobile, 1/3 на desktop)</w:t>
      </w:r>
    </w:p>
    <w:p>
      <w:pPr>
        <w:pStyle w:val="ListBullet"/>
      </w:pPr>
      <w:r>
        <w:rPr>
          <w:rFonts w:ascii="Times New Roman" w:hAnsi="Times New Roman"/>
          <w:sz w:val="22"/>
        </w:rPr>
        <w:t>Touch-friendly бутони (min-height: 44px)</w:t>
      </w:r>
    </w:p>
    <w:p>
      <w:pPr>
        <w:pStyle w:val="ListBullet"/>
      </w:pPr>
      <w:r>
        <w:rPr>
          <w:rFonts w:ascii="Times New Roman" w:hAnsi="Times New Roman"/>
          <w:sz w:val="22"/>
        </w:rPr>
        <w:t>Оптимизирани padding и margins за mobile</w:t>
      </w:r>
    </w:p>
    <w:p>
      <w:r>
        <w:br w:type="page"/>
      </w:r>
    </w:p>
    <w:p>
      <w:pPr>
        <w:pStyle w:val="Heading1"/>
        <w:jc w:val="left"/>
      </w:pPr>
      <w:r>
        <w:t>5. Генериране на документи - Детайлно</w:t>
      </w:r>
    </w:p>
    <w:p>
      <w:pPr>
        <w:pStyle w:val="Heading2"/>
        <w:jc w:val="left"/>
      </w:pPr>
      <w:r>
        <w:t>5.1. Word шаблони</w:t>
      </w:r>
    </w:p>
    <w:p>
      <w:r>
        <w:rPr>
          <w:rFonts w:ascii="Times New Roman" w:hAnsi="Times New Roman"/>
          <w:sz w:val="22"/>
        </w:rPr>
        <w:t>Системата използва официални български форми:</w:t>
      </w:r>
    </w:p>
    <w:p>
      <w:pPr>
        <w:pStyle w:val="ListBullet"/>
      </w:pPr>
      <w:r>
        <w:rPr>
          <w:rFonts w:ascii="Times New Roman" w:hAnsi="Times New Roman"/>
          <w:sz w:val="22"/>
        </w:rPr>
        <w:t>act7_bg.docx - Акт за приемане на СМР по нива и елементи</w:t>
      </w:r>
    </w:p>
    <w:p>
      <w:pPr>
        <w:pStyle w:val="ListBullet"/>
      </w:pPr>
      <w:r>
        <w:rPr>
          <w:rFonts w:ascii="Times New Roman" w:hAnsi="Times New Roman"/>
          <w:sz w:val="22"/>
        </w:rPr>
        <w:t>act14_bg.docx - Акт за приемане на конструкцията (Образец 14)</w:t>
      </w:r>
    </w:p>
    <w:p>
      <w:pPr>
        <w:pStyle w:val="ListBullet"/>
      </w:pPr>
      <w:r>
        <w:rPr>
          <w:rFonts w:ascii="Times New Roman" w:hAnsi="Times New Roman"/>
          <w:sz w:val="22"/>
        </w:rPr>
        <w:t>act15_bg.docx - Констативен акт (Образец 15)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Всички шаблони са стандартизирани с:</w:t>
      </w:r>
    </w:p>
    <w:p>
      <w:pPr>
        <w:pStyle w:val="ListBullet"/>
      </w:pPr>
      <w:r>
        <w:rPr>
          <w:rFonts w:ascii="Times New Roman" w:hAnsi="Times New Roman"/>
          <w:sz w:val="22"/>
        </w:rPr>
        <w:t>Шрифт: Times New Roman 12pt</w:t>
      </w:r>
    </w:p>
    <w:p>
      <w:pPr>
        <w:pStyle w:val="ListBullet"/>
      </w:pPr>
      <w:r>
        <w:rPr>
          <w:rFonts w:ascii="Times New Roman" w:hAnsi="Times New Roman"/>
          <w:sz w:val="22"/>
        </w:rPr>
        <w:t>Placeholder синтаксис: {{field_name}}</w:t>
      </w:r>
    </w:p>
    <w:p>
      <w:pPr>
        <w:pStyle w:val="ListBullet"/>
      </w:pPr>
      <w:r>
        <w:rPr>
          <w:rFonts w:ascii="Times New Roman" w:hAnsi="Times New Roman"/>
          <w:sz w:val="22"/>
        </w:rPr>
        <w:t>Премахнати текстови етикети преди placeholders</w:t>
      </w:r>
    </w:p>
    <w:p>
      <w:pPr>
        <w:pStyle w:val="ListBullet"/>
      </w:pPr>
      <w:r>
        <w:rPr>
          <w:rFonts w:ascii="Times New Roman" w:hAnsi="Times New Roman"/>
          <w:sz w:val="22"/>
        </w:rPr>
        <w:t>Компактна структура без излишни празни редове</w:t>
      </w:r>
    </w:p>
    <w:p>
      <w:pPr>
        <w:pStyle w:val="Heading2"/>
        <w:jc w:val="left"/>
      </w:pPr>
      <w:r>
        <w:t>5.2. Акт 7 - СМР по нива</w:t>
      </w:r>
    </w:p>
    <w:p>
      <w:r>
        <w:rPr>
          <w:rFonts w:ascii="Times New Roman" w:hAnsi="Times New Roman"/>
          <w:sz w:val="22"/>
        </w:rPr>
        <w:t>Полета за попълване:</w:t>
      </w:r>
    </w:p>
    <w:p>
      <w:pPr>
        <w:pStyle w:val="ListBullet"/>
      </w:pPr>
      <w:r>
        <w:rPr>
          <w:rFonts w:ascii="Times New Roman" w:hAnsi="Times New Roman"/>
          <w:sz w:val="22"/>
        </w:rPr>
        <w:t>project_name - Име на строеж</w:t>
      </w:r>
    </w:p>
    <w:p>
      <w:pPr>
        <w:pStyle w:val="ListBullet"/>
      </w:pPr>
      <w:r>
        <w:rPr>
          <w:rFonts w:ascii="Times New Roman" w:hAnsi="Times New Roman"/>
          <w:sz w:val="22"/>
        </w:rPr>
        <w:t>project_location - Местонахождение</w:t>
      </w:r>
    </w:p>
    <w:p>
      <w:pPr>
        <w:pStyle w:val="ListBullet"/>
      </w:pPr>
      <w:r>
        <w:rPr>
          <w:rFonts w:ascii="Times New Roman" w:hAnsi="Times New Roman"/>
          <w:sz w:val="22"/>
        </w:rPr>
        <w:t>act_date - Дата на акт</w:t>
      </w:r>
    </w:p>
    <w:p>
      <w:pPr>
        <w:pStyle w:val="ListBullet"/>
      </w:pPr>
      <w:r>
        <w:rPr>
          <w:rFonts w:ascii="Times New Roman" w:hAnsi="Times New Roman"/>
          <w:sz w:val="22"/>
        </w:rPr>
        <w:t>client_name - Възложител</w:t>
      </w:r>
    </w:p>
    <w:p>
      <w:pPr>
        <w:pStyle w:val="ListBullet"/>
      </w:pPr>
      <w:r>
        <w:rPr>
          <w:rFonts w:ascii="Times New Roman" w:hAnsi="Times New Roman"/>
          <w:sz w:val="22"/>
        </w:rPr>
        <w:t>consultant_name - Консултант</w:t>
      </w:r>
    </w:p>
    <w:p>
      <w:pPr>
        <w:pStyle w:val="ListBullet"/>
      </w:pPr>
      <w:r>
        <w:rPr>
          <w:rFonts w:ascii="Times New Roman" w:hAnsi="Times New Roman"/>
          <w:sz w:val="22"/>
        </w:rPr>
        <w:t>contractor_name - Строител</w:t>
      </w:r>
    </w:p>
    <w:p>
      <w:pPr>
        <w:pStyle w:val="ListBullet"/>
      </w:pPr>
      <w:r>
        <w:rPr>
          <w:rFonts w:ascii="Times New Roman" w:hAnsi="Times New Roman"/>
          <w:sz w:val="22"/>
        </w:rPr>
        <w:t>designer_name - Проектант</w:t>
      </w:r>
    </w:p>
    <w:p>
      <w:pPr>
        <w:pStyle w:val="ListBullet"/>
      </w:pPr>
      <w:r>
        <w:rPr>
          <w:rFonts w:ascii="Times New Roman" w:hAnsi="Times New Roman"/>
          <w:sz w:val="22"/>
        </w:rPr>
        <w:t>representative_builder - Представител на строителя</w:t>
      </w:r>
    </w:p>
    <w:p>
      <w:pPr>
        <w:pStyle w:val="ListBullet"/>
      </w:pPr>
      <w:r>
        <w:rPr>
          <w:rFonts w:ascii="Times New Roman" w:hAnsi="Times New Roman"/>
          <w:sz w:val="22"/>
        </w:rPr>
        <w:t>representative_supervision - Представител на надзора</w:t>
      </w:r>
    </w:p>
    <w:p>
      <w:pPr>
        <w:pStyle w:val="ListBullet"/>
      </w:pPr>
      <w:r>
        <w:rPr>
          <w:rFonts w:ascii="Times New Roman" w:hAnsi="Times New Roman"/>
          <w:sz w:val="22"/>
        </w:rPr>
        <w:t>representative_designer - Представител на проектанта</w:t>
      </w:r>
    </w:p>
    <w:p>
      <w:pPr>
        <w:pStyle w:val="ListBullet"/>
      </w:pPr>
      <w:r>
        <w:rPr>
          <w:rFonts w:ascii="Times New Roman" w:hAnsi="Times New Roman"/>
          <w:sz w:val="22"/>
        </w:rPr>
        <w:t>level_from - Кота от</w:t>
      </w:r>
    </w:p>
    <w:p>
      <w:pPr>
        <w:pStyle w:val="ListBullet"/>
      </w:pPr>
      <w:r>
        <w:rPr>
          <w:rFonts w:ascii="Times New Roman" w:hAnsi="Times New Roman"/>
          <w:sz w:val="22"/>
        </w:rPr>
        <w:t>level_to - Кота до</w:t>
      </w:r>
    </w:p>
    <w:p>
      <w:pPr>
        <w:pStyle w:val="ListBullet"/>
      </w:pPr>
      <w:r>
        <w:rPr>
          <w:rFonts w:ascii="Times New Roman" w:hAnsi="Times New Roman"/>
          <w:sz w:val="22"/>
        </w:rPr>
        <w:t>work_description - Описание на работите</w:t>
      </w:r>
    </w:p>
    <w:p>
      <w:pPr>
        <w:pStyle w:val="ListBullet"/>
      </w:pPr>
      <w:r>
        <w:rPr>
          <w:rFonts w:ascii="Times New Roman" w:hAnsi="Times New Roman"/>
          <w:sz w:val="22"/>
        </w:rPr>
        <w:t>execution - Забележки по изпълнение</w:t>
      </w:r>
    </w:p>
    <w:p>
      <w:pPr>
        <w:pStyle w:val="Heading2"/>
        <w:jc w:val="left"/>
      </w:pPr>
      <w:r>
        <w:t>5.3. Акт 14 - Приемане на конструкцията</w:t>
      </w:r>
    </w:p>
    <w:p>
      <w:r>
        <w:rPr>
          <w:rFonts w:ascii="Times New Roman" w:hAnsi="Times New Roman"/>
          <w:sz w:val="22"/>
        </w:rPr>
        <w:t>Полета за попълване:</w:t>
      </w:r>
    </w:p>
    <w:p>
      <w:pPr>
        <w:pStyle w:val="ListBullet"/>
      </w:pPr>
      <w:r>
        <w:rPr>
          <w:rFonts w:ascii="Times New Roman" w:hAnsi="Times New Roman"/>
          <w:sz w:val="22"/>
        </w:rPr>
        <w:t>act_date - Дата</w:t>
      </w:r>
    </w:p>
    <w:p>
      <w:pPr>
        <w:pStyle w:val="ListBullet"/>
      </w:pPr>
      <w:r>
        <w:rPr>
          <w:rFonts w:ascii="Times New Roman" w:hAnsi="Times New Roman"/>
          <w:sz w:val="22"/>
        </w:rPr>
        <w:t>project_name - Строеж</w:t>
      </w:r>
    </w:p>
    <w:p>
      <w:pPr>
        <w:pStyle w:val="ListBullet"/>
      </w:pPr>
      <w:r>
        <w:rPr>
          <w:rFonts w:ascii="Times New Roman" w:hAnsi="Times New Roman"/>
          <w:sz w:val="22"/>
        </w:rPr>
        <w:t>project_location - Местонахождение</w:t>
      </w:r>
    </w:p>
    <w:p>
      <w:pPr>
        <w:pStyle w:val="ListBullet"/>
      </w:pPr>
      <w:r>
        <w:rPr>
          <w:rFonts w:ascii="Times New Roman" w:hAnsi="Times New Roman"/>
          <w:sz w:val="22"/>
        </w:rPr>
        <w:t>client_name - Възложител</w:t>
      </w:r>
    </w:p>
    <w:p>
      <w:pPr>
        <w:pStyle w:val="ListBullet"/>
      </w:pPr>
      <w:r>
        <w:rPr>
          <w:rFonts w:ascii="Times New Roman" w:hAnsi="Times New Roman"/>
          <w:sz w:val="22"/>
        </w:rPr>
        <w:t>contractor_name - Строител</w:t>
      </w:r>
    </w:p>
    <w:p>
      <w:pPr>
        <w:pStyle w:val="ListBullet"/>
      </w:pPr>
      <w:r>
        <w:rPr>
          <w:rFonts w:ascii="Times New Roman" w:hAnsi="Times New Roman"/>
          <w:sz w:val="22"/>
        </w:rPr>
        <w:t>designer_name - Проектант</w:t>
      </w:r>
    </w:p>
    <w:p>
      <w:pPr>
        <w:pStyle w:val="ListBullet"/>
      </w:pPr>
      <w:r>
        <w:rPr>
          <w:rFonts w:ascii="Times New Roman" w:hAnsi="Times New Roman"/>
          <w:sz w:val="22"/>
        </w:rPr>
        <w:t>consultant_name - Консултант</w:t>
      </w:r>
    </w:p>
    <w:p>
      <w:pPr>
        <w:pStyle w:val="ListBullet"/>
      </w:pPr>
      <w:r>
        <w:rPr>
          <w:rFonts w:ascii="Times New Roman" w:hAnsi="Times New Roman"/>
          <w:sz w:val="22"/>
        </w:rPr>
        <w:t>tech_supervisor_name - Технически ръководител</w:t>
      </w:r>
    </w:p>
    <w:p>
      <w:pPr>
        <w:pStyle w:val="ListBullet"/>
      </w:pPr>
      <w:r>
        <w:rPr>
          <w:rFonts w:ascii="Times New Roman" w:hAnsi="Times New Roman"/>
          <w:sz w:val="22"/>
        </w:rPr>
        <w:t>additional_documents - Допълнителни документи</w:t>
      </w:r>
    </w:p>
    <w:p>
      <w:pPr>
        <w:pStyle w:val="ListBullet"/>
      </w:pPr>
      <w:r>
        <w:rPr>
          <w:rFonts w:ascii="Times New Roman" w:hAnsi="Times New Roman"/>
          <w:sz w:val="22"/>
        </w:rPr>
        <w:t>defects_description - Описание на дефекти</w:t>
      </w:r>
    </w:p>
    <w:p>
      <w:pPr>
        <w:pStyle w:val="Heading2"/>
        <w:jc w:val="left"/>
      </w:pPr>
      <w:r>
        <w:t>5.4. Акт 15 - Констативен акт</w:t>
      </w:r>
    </w:p>
    <w:p>
      <w:r>
        <w:rPr>
          <w:rFonts w:ascii="Times New Roman" w:hAnsi="Times New Roman"/>
          <w:sz w:val="22"/>
        </w:rPr>
        <w:t>Полета за попълване:</w:t>
      </w:r>
    </w:p>
    <w:p>
      <w:pPr>
        <w:pStyle w:val="ListBullet"/>
      </w:pPr>
      <w:r>
        <w:rPr>
          <w:rFonts w:ascii="Times New Roman" w:hAnsi="Times New Roman"/>
          <w:sz w:val="22"/>
        </w:rPr>
        <w:t>act_date - Дата</w:t>
      </w:r>
    </w:p>
    <w:p>
      <w:pPr>
        <w:pStyle w:val="ListBullet"/>
      </w:pPr>
      <w:r>
        <w:rPr>
          <w:rFonts w:ascii="Times New Roman" w:hAnsi="Times New Roman"/>
          <w:sz w:val="22"/>
        </w:rPr>
        <w:t>project_name - Строеж</w:t>
      </w:r>
    </w:p>
    <w:p>
      <w:pPr>
        <w:pStyle w:val="ListBullet"/>
      </w:pPr>
      <w:r>
        <w:rPr>
          <w:rFonts w:ascii="Times New Roman" w:hAnsi="Times New Roman"/>
          <w:sz w:val="22"/>
        </w:rPr>
        <w:t>project_location - Местонахождение</w:t>
      </w:r>
    </w:p>
    <w:p>
      <w:pPr>
        <w:pStyle w:val="ListBullet"/>
      </w:pPr>
      <w:r>
        <w:rPr>
          <w:rFonts w:ascii="Times New Roman" w:hAnsi="Times New Roman"/>
          <w:sz w:val="22"/>
        </w:rPr>
        <w:t>client_name - Възложител (в секция А)</w:t>
      </w:r>
    </w:p>
    <w:p>
      <w:pPr>
        <w:pStyle w:val="ListBullet"/>
      </w:pPr>
      <w:r>
        <w:rPr>
          <w:rFonts w:ascii="Times New Roman" w:hAnsi="Times New Roman"/>
          <w:sz w:val="22"/>
        </w:rPr>
        <w:t>designer_name - Проектанти (в секция Б)</w:t>
      </w:r>
    </w:p>
    <w:p>
      <w:pPr>
        <w:pStyle w:val="ListBullet"/>
      </w:pPr>
      <w:r>
        <w:rPr>
          <w:rFonts w:ascii="Times New Roman" w:hAnsi="Times New Roman"/>
          <w:sz w:val="22"/>
        </w:rPr>
        <w:t>contractor_name - Строител (в секция В)</w:t>
      </w:r>
    </w:p>
    <w:p>
      <w:pPr>
        <w:pStyle w:val="ListBullet"/>
      </w:pPr>
      <w:r>
        <w:rPr>
          <w:rFonts w:ascii="Times New Roman" w:hAnsi="Times New Roman"/>
          <w:sz w:val="22"/>
        </w:rPr>
        <w:t>consultant_name - Консултант/Надзор (в секция Г)</w:t>
      </w:r>
    </w:p>
    <w:p>
      <w:pPr>
        <w:pStyle w:val="ListBullet"/>
      </w:pPr>
      <w:r>
        <w:rPr>
          <w:rFonts w:ascii="Times New Roman" w:hAnsi="Times New Roman"/>
          <w:sz w:val="22"/>
        </w:rPr>
        <w:t>execution_findings - Констатации по изпълнението</w:t>
      </w:r>
    </w:p>
    <w:p>
      <w:pPr>
        <w:pStyle w:val="ListBullet"/>
      </w:pPr>
      <w:r>
        <w:rPr>
          <w:rFonts w:ascii="Times New Roman" w:hAnsi="Times New Roman"/>
          <w:sz w:val="22"/>
        </w:rPr>
        <w:t>site_condition - Състояние на площадката</w:t>
      </w:r>
    </w:p>
    <w:p>
      <w:pPr>
        <w:pStyle w:val="ListBullet"/>
      </w:pPr>
      <w:r>
        <w:rPr>
          <w:rFonts w:ascii="Times New Roman" w:hAnsi="Times New Roman"/>
          <w:sz w:val="22"/>
        </w:rPr>
        <w:t>surrounding_condition - Околно пространство</w:t>
      </w:r>
    </w:p>
    <w:p>
      <w:pPr>
        <w:pStyle w:val="Heading2"/>
        <w:jc w:val="left"/>
      </w:pPr>
      <w:r>
        <w:t>5.5. Процес на генериране</w:t>
      </w:r>
    </w:p>
    <w:p>
      <w:r>
        <w:rPr>
          <w:rFonts w:ascii="Times New Roman" w:hAnsi="Times New Roman"/>
          <w:sz w:val="22"/>
        </w:rPr>
        <w:t>Стъпка по стъпка: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1. Потребителят избира тип акт (7, 14 или 15)</w:t>
      </w:r>
    </w:p>
    <w:p>
      <w:r>
        <w:rPr>
          <w:rFonts w:ascii="Times New Roman" w:hAnsi="Times New Roman"/>
          <w:sz w:val="22"/>
        </w:rPr>
        <w:t>2. Опционално избира проект за auto-fill на полетата</w:t>
      </w:r>
    </w:p>
    <w:p>
      <w:r>
        <w:rPr>
          <w:rFonts w:ascii="Times New Roman" w:hAnsi="Times New Roman"/>
          <w:sz w:val="22"/>
        </w:rPr>
        <w:t>3. Попълва/редактира полетата във формата</w:t>
      </w:r>
    </w:p>
    <w:p>
      <w:r>
        <w:rPr>
          <w:rFonts w:ascii="Times New Roman" w:hAnsi="Times New Roman"/>
          <w:sz w:val="22"/>
        </w:rPr>
        <w:t>4. Натиска бутон "Генерирай [Акт X]"</w:t>
      </w:r>
    </w:p>
    <w:p>
      <w:r>
        <w:rPr>
          <w:rFonts w:ascii="Times New Roman" w:hAnsi="Times New Roman"/>
          <w:sz w:val="22"/>
        </w:rPr>
        <w:t>5. Frontend изпраща POST заявка към /api/documents/generate/</w:t>
      </w:r>
    </w:p>
    <w:p>
      <w:r>
        <w:rPr>
          <w:rFonts w:ascii="Times New Roman" w:hAnsi="Times New Roman"/>
          <w:sz w:val="22"/>
        </w:rPr>
        <w:t>6. Backend зарежда съответния шаблон</w:t>
      </w:r>
    </w:p>
    <w:p>
      <w:r>
        <w:rPr>
          <w:rFonts w:ascii="Times New Roman" w:hAnsi="Times New Roman"/>
          <w:sz w:val="22"/>
        </w:rPr>
        <w:t>7. Замяна на placeholders с данни от context</w:t>
      </w:r>
    </w:p>
    <w:p>
      <w:r>
        <w:rPr>
          <w:rFonts w:ascii="Times New Roman" w:hAnsi="Times New Roman"/>
          <w:sz w:val="22"/>
        </w:rPr>
        <w:t>8. Bidirectional mapping (consultant_name ↔ representative_supervision)</w:t>
      </w:r>
    </w:p>
    <w:p>
      <w:r>
        <w:rPr>
          <w:rFonts w:ascii="Times New Roman" w:hAnsi="Times New Roman"/>
          <w:sz w:val="22"/>
        </w:rPr>
        <w:t>9. Премахване на незапълнени {{placeholder}} с regex</w:t>
      </w:r>
    </w:p>
    <w:p>
      <w:r>
        <w:rPr>
          <w:rFonts w:ascii="Times New Roman" w:hAnsi="Times New Roman"/>
          <w:sz w:val="22"/>
        </w:rPr>
        <w:t>10. Запазване на DOCX файл в media/generated/</w:t>
      </w:r>
    </w:p>
    <w:p>
      <w:r>
        <w:rPr>
          <w:rFonts w:ascii="Times New Roman" w:hAnsi="Times New Roman"/>
          <w:sz w:val="22"/>
        </w:rPr>
        <w:t>11. Създаване на ZIP архив</w:t>
      </w:r>
    </w:p>
    <w:p>
      <w:r>
        <w:rPr>
          <w:rFonts w:ascii="Times New Roman" w:hAnsi="Times New Roman"/>
          <w:sz w:val="22"/>
        </w:rPr>
        <w:t>12. Връщане на JSON с URLs към frontend</w:t>
      </w:r>
    </w:p>
    <w:p>
      <w:r>
        <w:rPr>
          <w:rFonts w:ascii="Times New Roman" w:hAnsi="Times New Roman"/>
          <w:sz w:val="22"/>
        </w:rPr>
        <w:t>13. Показване в списъка на документи</w:t>
      </w:r>
    </w:p>
    <w:p>
      <w:r>
        <w:br w:type="page"/>
      </w:r>
    </w:p>
    <w:p>
      <w:pPr>
        <w:pStyle w:val="Heading1"/>
        <w:jc w:val="left"/>
      </w:pPr>
      <w:r>
        <w:t>6. Модули и функционалности</w:t>
      </w:r>
    </w:p>
    <w:p>
      <w:pPr>
        <w:pStyle w:val="Heading2"/>
        <w:jc w:val="left"/>
      </w:pPr>
      <w:r>
        <w:t>6.1. Потребители и оторизация</w:t>
      </w:r>
    </w:p>
    <w:p>
      <w:r>
        <w:rPr>
          <w:rFonts w:ascii="Times New Roman" w:hAnsi="Times New Roman"/>
          <w:sz w:val="22"/>
        </w:rPr>
        <w:t>Системата използва Django authentication:</w:t>
      </w:r>
    </w:p>
    <w:p>
      <w:pPr>
        <w:pStyle w:val="ListBullet"/>
      </w:pPr>
      <w:r>
        <w:rPr>
          <w:rFonts w:ascii="Times New Roman" w:hAnsi="Times New Roman"/>
          <w:sz w:val="22"/>
        </w:rPr>
        <w:t>Username/Password вход</w:t>
      </w:r>
    </w:p>
    <w:p>
      <w:pPr>
        <w:pStyle w:val="ListBullet"/>
      </w:pPr>
      <w:r>
        <w:rPr>
          <w:rFonts w:ascii="Times New Roman" w:hAnsi="Times New Roman"/>
          <w:sz w:val="22"/>
        </w:rPr>
        <w:t>JWT Token authentication (Bearer token)</w:t>
      </w:r>
    </w:p>
    <w:p>
      <w:pPr>
        <w:pStyle w:val="ListBullet"/>
      </w:pPr>
      <w:r>
        <w:rPr>
          <w:rFonts w:ascii="Times New Roman" w:hAnsi="Times New Roman"/>
          <w:sz w:val="22"/>
        </w:rPr>
        <w:t>Role-based access (Employee/Admin)</w:t>
      </w:r>
    </w:p>
    <w:p>
      <w:pPr>
        <w:pStyle w:val="ListBullet"/>
      </w:pPr>
      <w:r>
        <w:rPr>
          <w:rFonts w:ascii="Times New Roman" w:hAnsi="Times New Roman"/>
          <w:sz w:val="22"/>
        </w:rPr>
        <w:t>Protected routes на frontend (ProtectedRoute компонент)</w:t>
      </w:r>
    </w:p>
    <w:p>
      <w:pPr>
        <w:pStyle w:val="ListBullet"/>
      </w:pPr>
      <w:r>
        <w:rPr>
          <w:rFonts w:ascii="Times New Roman" w:hAnsi="Times New Roman"/>
          <w:sz w:val="22"/>
        </w:rPr>
        <w:t>Permission classes на backend (IsEmployeeOrAdmin)</w:t>
      </w:r>
    </w:p>
    <w:p>
      <w:pPr>
        <w:pStyle w:val="Heading2"/>
        <w:jc w:val="left"/>
      </w:pPr>
      <w:r>
        <w:t>6.2. Управление на проекти</w:t>
      </w:r>
    </w:p>
    <w:p>
      <w:pPr>
        <w:pStyle w:val="ListBullet"/>
      </w:pPr>
      <w:r>
        <w:rPr>
          <w:rFonts w:ascii="Times New Roman" w:hAnsi="Times New Roman"/>
          <w:sz w:val="22"/>
        </w:rPr>
        <w:t>Създаване на нови строителни обекти</w:t>
      </w:r>
    </w:p>
    <w:p>
      <w:pPr>
        <w:pStyle w:val="ListBullet"/>
      </w:pPr>
      <w:r>
        <w:rPr>
          <w:rFonts w:ascii="Times New Roman" w:hAnsi="Times New Roman"/>
          <w:sz w:val="22"/>
        </w:rPr>
        <w:t>Редактиране на информация</w:t>
      </w:r>
    </w:p>
    <w:p>
      <w:pPr>
        <w:pStyle w:val="ListBullet"/>
      </w:pPr>
      <w:r>
        <w:rPr>
          <w:rFonts w:ascii="Times New Roman" w:hAnsi="Times New Roman"/>
          <w:sz w:val="22"/>
        </w:rPr>
        <w:t>Проследяване на напредък (progress bar 0-100%)</w:t>
      </w:r>
    </w:p>
    <w:p>
      <w:pPr>
        <w:pStyle w:val="ListBullet"/>
      </w:pPr>
      <w:r>
        <w:rPr>
          <w:rFonts w:ascii="Times New Roman" w:hAnsi="Times New Roman"/>
          <w:sz w:val="22"/>
        </w:rPr>
        <w:t>Статус управление (active/completed/paused)</w:t>
      </w:r>
    </w:p>
    <w:p>
      <w:pPr>
        <w:pStyle w:val="ListBullet"/>
      </w:pPr>
      <w:r>
        <w:rPr>
          <w:rFonts w:ascii="Times New Roman" w:hAnsi="Times New Roman"/>
          <w:sz w:val="22"/>
        </w:rPr>
        <w:t>Съхранение на ключова информация (възложител, проектант, строител, консултант)</w:t>
      </w:r>
    </w:p>
    <w:p>
      <w:pPr>
        <w:pStyle w:val="Heading2"/>
        <w:jc w:val="left"/>
      </w:pPr>
      <w:r>
        <w:t>6.3. Документи и актове</w:t>
      </w:r>
    </w:p>
    <w:p>
      <w:pPr>
        <w:pStyle w:val="ListBullet"/>
      </w:pPr>
      <w:r>
        <w:rPr>
          <w:rFonts w:ascii="Times New Roman" w:hAnsi="Times New Roman"/>
          <w:sz w:val="22"/>
        </w:rPr>
        <w:t>Автоматично генериране на Word документи</w:t>
      </w:r>
    </w:p>
    <w:p>
      <w:pPr>
        <w:pStyle w:val="ListBullet"/>
      </w:pPr>
      <w:r>
        <w:rPr>
          <w:rFonts w:ascii="Times New Roman" w:hAnsi="Times New Roman"/>
          <w:sz w:val="22"/>
        </w:rPr>
        <w:t>Съхранение с timestamps за идентификация</w:t>
      </w:r>
    </w:p>
    <w:p>
      <w:pPr>
        <w:pStyle w:val="ListBullet"/>
      </w:pPr>
      <w:r>
        <w:rPr>
          <w:rFonts w:ascii="Times New Roman" w:hAnsi="Times New Roman"/>
          <w:sz w:val="22"/>
        </w:rPr>
        <w:t>Качване на външни документи</w:t>
      </w:r>
    </w:p>
    <w:p>
      <w:pPr>
        <w:pStyle w:val="ListBullet"/>
      </w:pPr>
      <w:r>
        <w:rPr>
          <w:rFonts w:ascii="Times New Roman" w:hAnsi="Times New Roman"/>
          <w:sz w:val="22"/>
        </w:rPr>
        <w:t>Изтеглане на DOCX и ZIP файлове</w:t>
      </w:r>
    </w:p>
    <w:p>
      <w:pPr>
        <w:pStyle w:val="ListBullet"/>
      </w:pPr>
      <w:r>
        <w:rPr>
          <w:rFonts w:ascii="Times New Roman" w:hAnsi="Times New Roman"/>
          <w:sz w:val="22"/>
        </w:rPr>
        <w:t>Изтриване на документи (с Popconfirm)</w:t>
      </w:r>
    </w:p>
    <w:p>
      <w:pPr>
        <w:pStyle w:val="Heading2"/>
        <w:jc w:val="left"/>
      </w:pPr>
      <w:r>
        <w:t>6.4. Екипи и служители</w:t>
      </w:r>
    </w:p>
    <w:p>
      <w:pPr>
        <w:pStyle w:val="ListBullet"/>
      </w:pPr>
      <w:r>
        <w:rPr>
          <w:rFonts w:ascii="Times New Roman" w:hAnsi="Times New Roman"/>
          <w:sz w:val="22"/>
        </w:rPr>
        <w:t>Регистрация на служители</w:t>
      </w:r>
    </w:p>
    <w:p>
      <w:pPr>
        <w:pStyle w:val="ListBullet"/>
      </w:pPr>
      <w:r>
        <w:rPr>
          <w:rFonts w:ascii="Times New Roman" w:hAnsi="Times New Roman"/>
          <w:sz w:val="22"/>
        </w:rPr>
        <w:t>Длъжности и права</w:t>
      </w:r>
    </w:p>
    <w:p>
      <w:pPr>
        <w:pStyle w:val="ListBullet"/>
      </w:pPr>
      <w:r>
        <w:rPr>
          <w:rFonts w:ascii="Times New Roman" w:hAnsi="Times New Roman"/>
          <w:sz w:val="22"/>
        </w:rPr>
        <w:t>Администраторски достъп</w:t>
      </w:r>
    </w:p>
    <w:p>
      <w:pPr>
        <w:pStyle w:val="ListBullet"/>
      </w:pPr>
      <w:r>
        <w:rPr>
          <w:rFonts w:ascii="Times New Roman" w:hAnsi="Times New Roman"/>
          <w:sz w:val="22"/>
        </w:rPr>
        <w:t>Контактна информация</w:t>
      </w:r>
    </w:p>
    <w:p>
      <w:r>
        <w:br w:type="page"/>
      </w:r>
    </w:p>
    <w:p>
      <w:pPr>
        <w:pStyle w:val="Heading1"/>
        <w:jc w:val="left"/>
      </w:pPr>
      <w:r>
        <w:t>7. База данни</w:t>
      </w:r>
    </w:p>
    <w:p>
      <w:pPr>
        <w:pStyle w:val="Heading2"/>
        <w:jc w:val="left"/>
      </w:pPr>
      <w:r>
        <w:t>7.1. Schema</w:t>
      </w:r>
    </w:p>
    <w:p>
      <w:r>
        <w:rPr>
          <w:rFonts w:ascii="Times New Roman" w:hAnsi="Times New Roman"/>
          <w:sz w:val="22"/>
        </w:rPr>
        <w:t>Основни таблици:</w:t>
      </w:r>
    </w:p>
    <w:p>
      <w:pPr>
        <w:pStyle w:val="ListBullet"/>
      </w:pPr>
      <w:r>
        <w:rPr>
          <w:rFonts w:ascii="Times New Roman" w:hAnsi="Times New Roman"/>
          <w:sz w:val="22"/>
        </w:rPr>
        <w:t>auth_user - Django потребители</w:t>
      </w:r>
    </w:p>
    <w:p>
      <w:pPr>
        <w:pStyle w:val="ListBullet"/>
      </w:pPr>
      <w:r>
        <w:rPr>
          <w:rFonts w:ascii="Times New Roman" w:hAnsi="Times New Roman"/>
          <w:sz w:val="22"/>
        </w:rPr>
        <w:t>core_employee - Служители</w:t>
      </w:r>
    </w:p>
    <w:p>
      <w:pPr>
        <w:pStyle w:val="ListBullet"/>
      </w:pPr>
      <w:r>
        <w:rPr>
          <w:rFonts w:ascii="Times New Roman" w:hAnsi="Times New Roman"/>
          <w:sz w:val="22"/>
        </w:rPr>
        <w:t>core_client - Клиенти/Възложители</w:t>
      </w:r>
    </w:p>
    <w:p>
      <w:pPr>
        <w:pStyle w:val="ListBullet"/>
      </w:pPr>
      <w:r>
        <w:rPr>
          <w:rFonts w:ascii="Times New Roman" w:hAnsi="Times New Roman"/>
          <w:sz w:val="22"/>
        </w:rPr>
        <w:t>core_project - Проекти/Строежи</w:t>
      </w:r>
    </w:p>
    <w:p>
      <w:pPr>
        <w:pStyle w:val="ListBullet"/>
      </w:pPr>
      <w:r>
        <w:rPr>
          <w:rFonts w:ascii="Times New Roman" w:hAnsi="Times New Roman"/>
          <w:sz w:val="22"/>
        </w:rPr>
        <w:t>core_document - Документи</w:t>
      </w:r>
    </w:p>
    <w:p>
      <w:pPr>
        <w:pStyle w:val="ListBullet"/>
      </w:pPr>
      <w:r>
        <w:rPr>
          <w:rFonts w:ascii="Times New Roman" w:hAnsi="Times New Roman"/>
          <w:sz w:val="22"/>
        </w:rPr>
        <w:t>core_act - Актове</w:t>
      </w:r>
    </w:p>
    <w:p>
      <w:pPr>
        <w:pStyle w:val="ListBullet"/>
      </w:pPr>
      <w:r>
        <w:rPr>
          <w:rFonts w:ascii="Times New Roman" w:hAnsi="Times New Roman"/>
          <w:sz w:val="22"/>
        </w:rPr>
        <w:t>core_task - Задачи</w:t>
      </w:r>
    </w:p>
    <w:p>
      <w:pPr>
        <w:pStyle w:val="ListBullet"/>
      </w:pPr>
      <w:r>
        <w:rPr>
          <w:rFonts w:ascii="Times New Roman" w:hAnsi="Times New Roman"/>
          <w:sz w:val="22"/>
        </w:rPr>
        <w:t>core_projectmember - Участници в проект</w:t>
      </w:r>
    </w:p>
    <w:p>
      <w:pPr>
        <w:pStyle w:val="Heading2"/>
        <w:jc w:val="left"/>
      </w:pPr>
      <w:r>
        <w:t>7.2. Връзки между таблици</w:t>
      </w:r>
    </w:p>
    <w:p>
      <w:pPr>
        <w:pStyle w:val="ListBullet"/>
      </w:pPr>
      <w:r>
        <w:rPr>
          <w:rFonts w:ascii="Times New Roman" w:hAnsi="Times New Roman"/>
          <w:sz w:val="22"/>
        </w:rPr>
        <w:t>Employee → User (OneToOne)</w:t>
      </w:r>
    </w:p>
    <w:p>
      <w:pPr>
        <w:pStyle w:val="ListBullet"/>
      </w:pPr>
      <w:r>
        <w:rPr>
          <w:rFonts w:ascii="Times New Roman" w:hAnsi="Times New Roman"/>
          <w:sz w:val="22"/>
        </w:rPr>
        <w:t>Project → Client (ForeignKey)</w:t>
      </w:r>
    </w:p>
    <w:p>
      <w:pPr>
        <w:pStyle w:val="ListBullet"/>
      </w:pPr>
      <w:r>
        <w:rPr>
          <w:rFonts w:ascii="Times New Roman" w:hAnsi="Times New Roman"/>
          <w:sz w:val="22"/>
        </w:rPr>
        <w:t>Act → Project (ForeignKey)</w:t>
      </w:r>
    </w:p>
    <w:p>
      <w:pPr>
        <w:pStyle w:val="ListBullet"/>
      </w:pPr>
      <w:r>
        <w:rPr>
          <w:rFonts w:ascii="Times New Roman" w:hAnsi="Times New Roman"/>
          <w:sz w:val="22"/>
        </w:rPr>
        <w:t>ProjectMember → Project + Employee (ForeignKey)</w:t>
      </w:r>
    </w:p>
    <w:p>
      <w:pPr>
        <w:pStyle w:val="ListBullet"/>
      </w:pPr>
      <w:r>
        <w:rPr>
          <w:rFonts w:ascii="Times New Roman" w:hAnsi="Times New Roman"/>
          <w:sz w:val="22"/>
        </w:rPr>
        <w:t>Task → Project (ForeignKey)</w:t>
      </w:r>
    </w:p>
    <w:p>
      <w:pPr>
        <w:pStyle w:val="Heading2"/>
        <w:jc w:val="left"/>
      </w:pPr>
      <w:r>
        <w:t>7.3. Migrations</w:t>
      </w:r>
    </w:p>
    <w:p>
      <w:r>
        <w:rPr>
          <w:rFonts w:ascii="Times New Roman" w:hAnsi="Times New Roman"/>
          <w:sz w:val="22"/>
        </w:rPr>
        <w:t>Django migrations в backend/core/migrations/:</w:t>
      </w:r>
    </w:p>
    <w:p>
      <w:pPr>
        <w:pStyle w:val="ListBullet"/>
      </w:pPr>
      <w:r>
        <w:rPr>
          <w:rFonts w:ascii="Times New Roman" w:hAnsi="Times New Roman"/>
          <w:sz w:val="22"/>
        </w:rPr>
        <w:t>0001_initial.py - Първоначална схема</w:t>
      </w:r>
    </w:p>
    <w:p>
      <w:pPr>
        <w:pStyle w:val="ListBullet"/>
      </w:pPr>
      <w:r>
        <w:rPr>
          <w:rFonts w:ascii="Times New Roman" w:hAnsi="Times New Roman"/>
          <w:sz w:val="22"/>
        </w:rPr>
        <w:t>0002_*.py - Премахване на одобрения, добавяне на контекст</w:t>
      </w:r>
    </w:p>
    <w:p>
      <w:pPr>
        <w:pStyle w:val="ListBullet"/>
      </w:pPr>
      <w:r>
        <w:rPr>
          <w:rFonts w:ascii="Times New Roman" w:hAnsi="Times New Roman"/>
          <w:sz w:val="22"/>
        </w:rPr>
        <w:t>0003_add_project_fields.py - Нови полета за проекти</w:t>
      </w:r>
    </w:p>
    <w:p>
      <w:pPr>
        <w:pStyle w:val="ListBullet"/>
      </w:pPr>
      <w:r>
        <w:rPr>
          <w:rFonts w:ascii="Times New Roman" w:hAnsi="Times New Roman"/>
          <w:sz w:val="22"/>
        </w:rPr>
        <w:t>0004_*.py - Оптимизация на модели</w:t>
      </w:r>
    </w:p>
    <w:p>
      <w:pPr>
        <w:pStyle w:val="ListBullet"/>
      </w:pPr>
      <w:r>
        <w:rPr>
          <w:rFonts w:ascii="Times New Roman" w:hAnsi="Times New Roman"/>
          <w:sz w:val="22"/>
        </w:rPr>
        <w:t>0005_project_progress.py - Progress bar</w:t>
      </w:r>
    </w:p>
    <w:p>
      <w:pPr>
        <w:pStyle w:val="ListBullet"/>
      </w:pPr>
      <w:r>
        <w:rPr>
          <w:rFonts w:ascii="Times New Roman" w:hAnsi="Times New Roman"/>
          <w:sz w:val="22"/>
        </w:rPr>
        <w:t>0006_act.py - Модел Act</w:t>
      </w:r>
    </w:p>
    <w:p>
      <w:pPr>
        <w:pStyle w:val="ListBullet"/>
      </w:pPr>
      <w:r>
        <w:rPr>
          <w:rFonts w:ascii="Times New Roman" w:hAnsi="Times New Roman"/>
          <w:sz w:val="22"/>
        </w:rPr>
        <w:t>0007_zip_fields.py - ZIP файлове</w:t>
      </w:r>
    </w:p>
    <w:p>
      <w:r>
        <w:br w:type="page"/>
      </w:r>
    </w:p>
    <w:p>
      <w:pPr>
        <w:pStyle w:val="Heading1"/>
        <w:jc w:val="left"/>
      </w:pPr>
      <w:r>
        <w:t>8. API документация</w:t>
      </w:r>
    </w:p>
    <w:p>
      <w:pPr>
        <w:pStyle w:val="Heading2"/>
        <w:jc w:val="left"/>
      </w:pPr>
      <w:r>
        <w:t>8.1. Authentication</w:t>
      </w:r>
    </w:p>
    <w:p>
      <w:r>
        <w:rPr>
          <w:rFonts w:ascii="Times New Roman" w:hAnsi="Times New Roman"/>
          <w:b/>
          <w:sz w:val="22"/>
        </w:rPr>
        <w:t>POST /api/auth/login/</w:t>
      </w:r>
    </w:p>
    <w:p>
      <w:r>
        <w:rPr>
          <w:rFonts w:ascii="Times New Roman" w:hAnsi="Times New Roman"/>
          <w:sz w:val="22"/>
        </w:rPr>
        <w:t>Request body:</w:t>
      </w:r>
    </w:p>
    <w:p>
      <w:pPr>
        <w:ind w:left="720"/>
      </w:pPr>
      <w:r>
        <w:rPr>
          <w:rFonts w:ascii="Consolas" w:hAnsi="Consolas"/>
          <w:sz w:val="18"/>
        </w:rPr>
        <w:t>{</w:t>
        <w:br/>
        <w:t xml:space="preserve">  "username": "admin",</w:t>
        <w:br/>
        <w:t xml:space="preserve">  "password": "password123"</w:t>
        <w:br/>
        <w:t>}</w:t>
      </w:r>
    </w:p>
    <w:p>
      <w:r>
        <w:rPr>
          <w:rFonts w:ascii="Times New Roman" w:hAnsi="Times New Roman"/>
          <w:sz w:val="22"/>
        </w:rPr>
        <w:t>Response:</w:t>
      </w:r>
    </w:p>
    <w:p>
      <w:pPr>
        <w:ind w:left="720"/>
      </w:pPr>
      <w:r>
        <w:rPr>
          <w:rFonts w:ascii="Consolas" w:hAnsi="Consolas"/>
          <w:sz w:val="18"/>
        </w:rPr>
        <w:t>{</w:t>
        <w:br/>
        <w:t xml:space="preserve">  "token": "eyJ0eXAiOiJKV1QiLCJhbGc...",</w:t>
        <w:br/>
        <w:t xml:space="preserve">  "user": {</w:t>
        <w:br/>
        <w:t xml:space="preserve">    "id": 1,</w:t>
        <w:br/>
        <w:t xml:space="preserve">    "username": "admin",</w:t>
        <w:br/>
        <w:t xml:space="preserve">    "is_admin": true</w:t>
        <w:br/>
        <w:t xml:space="preserve">  }</w:t>
        <w:br/>
        <w:t>}</w:t>
      </w:r>
    </w:p>
    <w:p>
      <w:pPr>
        <w:pStyle w:val="Heading2"/>
        <w:jc w:val="left"/>
      </w:pPr>
      <w:r>
        <w:t>8.2. Projects</w:t>
      </w:r>
    </w:p>
    <w:p>
      <w:r>
        <w:rPr>
          <w:rFonts w:ascii="Times New Roman" w:hAnsi="Times New Roman"/>
          <w:b/>
          <w:sz w:val="22"/>
        </w:rPr>
        <w:t>GET /api/projects/</w:t>
      </w:r>
    </w:p>
    <w:p>
      <w:r>
        <w:rPr>
          <w:rFonts w:ascii="Times New Roman" w:hAnsi="Times New Roman"/>
          <w:sz w:val="22"/>
        </w:rPr>
        <w:t>Response:</w:t>
      </w:r>
    </w:p>
    <w:p>
      <w:pPr>
        <w:ind w:left="720"/>
      </w:pPr>
      <w:r>
        <w:rPr>
          <w:rFonts w:ascii="Consolas" w:hAnsi="Consolas"/>
          <w:sz w:val="18"/>
        </w:rPr>
        <w:t>[</w:t>
        <w:br/>
        <w:t xml:space="preserve">  {</w:t>
        <w:br/>
        <w:t xml:space="preserve">    "id": 1,</w:t>
        <w:br/>
        <w:t xml:space="preserve">    "name": "Жилищна сграда - София",</w:t>
        <w:br/>
        <w:t xml:space="preserve">    "location": "бул. Витоша 100",</w:t>
        <w:br/>
        <w:t xml:space="preserve">    "status": "active",</w:t>
        <w:br/>
        <w:t xml:space="preserve">    "progress": 65,</w:t>
        <w:br/>
        <w:t xml:space="preserve">    "client": {...},</w:t>
        <w:br/>
        <w:t xml:space="preserve">    "start_date": "2025-01-15",</w:t>
        <w:br/>
        <w:t xml:space="preserve">    "end_date": "2025-12-31",</w:t>
        <w:br/>
        <w:t xml:space="preserve">    "consultant_name": "Инж. Иван Петров",</w:t>
        <w:br/>
        <w:t xml:space="preserve">    "contractor_name": "Строй ЕООД",</w:t>
        <w:br/>
        <w:t xml:space="preserve">    "designer_name": "Архитект Мария Георгиева"</w:t>
        <w:br/>
        <w:t xml:space="preserve">  }</w:t>
        <w:br/>
        <w:t>]</w:t>
      </w:r>
    </w:p>
    <w:p>
      <w:pPr>
        <w:pStyle w:val="Heading2"/>
        <w:jc w:val="left"/>
      </w:pPr>
      <w:r>
        <w:t>8.3. Document Generation</w:t>
      </w:r>
    </w:p>
    <w:p>
      <w:r>
        <w:rPr>
          <w:rFonts w:ascii="Times New Roman" w:hAnsi="Times New Roman"/>
          <w:b/>
          <w:sz w:val="22"/>
        </w:rPr>
        <w:t>POST /api/documents/generate/</w:t>
      </w:r>
    </w:p>
    <w:p>
      <w:r>
        <w:rPr>
          <w:rFonts w:ascii="Times New Roman" w:hAnsi="Times New Roman"/>
          <w:sz w:val="22"/>
        </w:rPr>
        <w:t>Request body:</w:t>
      </w:r>
    </w:p>
    <w:p>
      <w:pPr>
        <w:ind w:left="720"/>
      </w:pPr>
      <w:r>
        <w:rPr>
          <w:rFonts w:ascii="Consolas" w:hAnsi="Consolas"/>
          <w:sz w:val="18"/>
        </w:rPr>
        <w:t>{</w:t>
        <w:br/>
        <w:t xml:space="preserve">  "template_name": "act14_bg.docx",</w:t>
        <w:br/>
        <w:t xml:space="preserve">  "context": {</w:t>
        <w:br/>
        <w:t xml:space="preserve">    "act_date": "28.11.2025",</w:t>
        <w:br/>
        <w:t xml:space="preserve">    "project_name": "Жилищна сграда",</w:t>
        <w:br/>
        <w:t xml:space="preserve">    "project_location": "гр. София",</w:t>
        <w:br/>
        <w:t xml:space="preserve">    "client_name": "Строй Инвест ЕООД",</w:t>
        <w:br/>
        <w:t xml:space="preserve">    "contractor_name": "Билд Груп АД",</w:t>
        <w:br/>
        <w:t xml:space="preserve">    "designer_name": "Инж. Петър Димитров",</w:t>
        <w:br/>
        <w:t xml:space="preserve">    "consultant_name": "Инж. Иван Петров"</w:t>
        <w:br/>
        <w:t xml:space="preserve">  }</w:t>
        <w:br/>
        <w:t>}</w:t>
      </w:r>
    </w:p>
    <w:p>
      <w:r>
        <w:rPr>
          <w:rFonts w:ascii="Times New Roman" w:hAnsi="Times New Roman"/>
          <w:sz w:val="22"/>
        </w:rPr>
        <w:t>Response:</w:t>
      </w:r>
    </w:p>
    <w:p>
      <w:pPr>
        <w:ind w:left="720"/>
      </w:pPr>
      <w:r>
        <w:rPr>
          <w:rFonts w:ascii="Consolas" w:hAnsi="Consolas"/>
          <w:sz w:val="18"/>
        </w:rPr>
        <w:t>{</w:t>
        <w:br/>
        <w:t xml:space="preserve">  "id": 15,</w:t>
        <w:br/>
        <w:t xml:space="preserve">  "title": "act14_bg_20251128_143022.docx",</w:t>
        <w:br/>
        <w:t xml:space="preserve">  "file_docx": "http://localhost:8000/media/generated/act14_bg_20251128_143022.docx",</w:t>
        <w:br/>
        <w:t xml:space="preserve">  "zip_url": "http://localhost:8000/media/generated/act14_bg_20251128_143022.zip",</w:t>
        <w:br/>
        <w:t xml:space="preserve">  "created_at": "2025-11-28T14:30:22.123Z"</w:t>
        <w:br/>
        <w:t>}</w:t>
      </w:r>
    </w:p>
    <w:p>
      <w:r>
        <w:br w:type="page"/>
      </w:r>
    </w:p>
    <w:p>
      <w:pPr>
        <w:pStyle w:val="Heading1"/>
        <w:jc w:val="left"/>
      </w:pPr>
      <w:r>
        <w:t>9. Инсталация и стартиране</w:t>
      </w:r>
    </w:p>
    <w:p>
      <w:pPr>
        <w:pStyle w:val="Heading2"/>
        <w:jc w:val="left"/>
      </w:pPr>
      <w:r>
        <w:t>9.1. Предварителни изисквания</w:t>
      </w:r>
    </w:p>
    <w:p>
      <w:pPr>
        <w:pStyle w:val="ListBullet"/>
      </w:pPr>
      <w:r>
        <w:rPr>
          <w:rFonts w:ascii="Times New Roman" w:hAnsi="Times New Roman"/>
          <w:sz w:val="22"/>
        </w:rPr>
        <w:t>Python 3.8+ (препоръчва се 3.10+)</w:t>
      </w:r>
    </w:p>
    <w:p>
      <w:pPr>
        <w:pStyle w:val="ListBullet"/>
      </w:pPr>
      <w:r>
        <w:rPr>
          <w:rFonts w:ascii="Times New Roman" w:hAnsi="Times New Roman"/>
          <w:sz w:val="22"/>
        </w:rPr>
        <w:t>Node.js 16+ (препоръчва се 18+)</w:t>
      </w:r>
    </w:p>
    <w:p>
      <w:pPr>
        <w:pStyle w:val="ListBullet"/>
      </w:pPr>
      <w:r>
        <w:rPr>
          <w:rFonts w:ascii="Times New Roman" w:hAnsi="Times New Roman"/>
          <w:sz w:val="22"/>
        </w:rPr>
        <w:t>pip (Python package manager)</w:t>
      </w:r>
    </w:p>
    <w:p>
      <w:pPr>
        <w:pStyle w:val="ListBullet"/>
      </w:pPr>
      <w:r>
        <w:rPr>
          <w:rFonts w:ascii="Times New Roman" w:hAnsi="Times New Roman"/>
          <w:sz w:val="22"/>
        </w:rPr>
        <w:t>npm (Node package manager)</w:t>
      </w:r>
    </w:p>
    <w:p>
      <w:pPr>
        <w:pStyle w:val="ListBullet"/>
      </w:pPr>
      <w:r>
        <w:rPr>
          <w:rFonts w:ascii="Times New Roman" w:hAnsi="Times New Roman"/>
          <w:sz w:val="22"/>
        </w:rPr>
        <w:t>Git</w:t>
      </w:r>
    </w:p>
    <w:p>
      <w:pPr>
        <w:pStyle w:val="Heading2"/>
        <w:jc w:val="left"/>
      </w:pPr>
      <w:r>
        <w:t>9.2. Backend setup</w:t>
      </w:r>
    </w:p>
    <w:p>
      <w:r>
        <w:rPr>
          <w:rFonts w:ascii="Times New Roman" w:hAnsi="Times New Roman"/>
          <w:sz w:val="22"/>
        </w:rPr>
        <w:t>Стъпки:</w:t>
      </w:r>
    </w:p>
    <w:p>
      <w:r>
        <w:rPr>
          <w:rFonts w:ascii="Times New Roman" w:hAnsi="Times New Roman"/>
          <w:sz w:val="22"/>
        </w:rPr>
      </w:r>
    </w:p>
    <w:p>
      <w:pPr>
        <w:ind w:left="720"/>
      </w:pPr>
      <w:r>
        <w:rPr>
          <w:rFonts w:ascii="Consolas" w:hAnsi="Consolas"/>
          <w:sz w:val="18"/>
        </w:rPr>
        <w:t># 1. Клониране на repo</w:t>
        <w:br/>
        <w:t>git clone &lt;repo-url&gt;</w:t>
        <w:br/>
        <w:t>cd construction-supervision</w:t>
        <w:br/>
        <w:br/>
        <w:t># 2. Създаване на виртуална среда</w:t>
        <w:br/>
        <w:t>cd backend</w:t>
        <w:br/>
        <w:t>python -m venv .venv</w:t>
        <w:br/>
        <w:t>.venv\Scripts\activate  # Windows</w:t>
        <w:br/>
        <w:t>source .venv/bin/activate  # Linux/Mac</w:t>
        <w:br/>
        <w:br/>
        <w:t># 3. Инсталиране на dependencies</w:t>
        <w:br/>
        <w:t>pip install -r requirements.txt</w:t>
        <w:br/>
        <w:br/>
        <w:t># 4. Конфигурация (.env файл)</w:t>
        <w:br/>
        <w:t>cp env.example .env</w:t>
        <w:br/>
        <w:t># Редактирайте .env с вашите настройки</w:t>
        <w:br/>
        <w:br/>
        <w:t># 5. Миграции на база данни</w:t>
        <w:br/>
        <w:t>python manage.py migrate</w:t>
        <w:br/>
        <w:br/>
        <w:t># 6. Създаване на superuser</w:t>
        <w:br/>
        <w:t>python manage.py createsuperuser</w:t>
        <w:br/>
        <w:br/>
        <w:t># 7. Стартиране на сървър</w:t>
        <w:br/>
        <w:t>python manage.py runserver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Backend ще бъде достъпен на: http://127.0.0.1:8000/</w:t>
      </w:r>
    </w:p>
    <w:p>
      <w:pPr>
        <w:pStyle w:val="Heading2"/>
        <w:jc w:val="left"/>
      </w:pPr>
      <w:r>
        <w:t>9.3. Frontend setup</w:t>
      </w:r>
    </w:p>
    <w:p>
      <w:pPr>
        <w:ind w:left="720"/>
      </w:pPr>
      <w:r>
        <w:rPr>
          <w:rFonts w:ascii="Consolas" w:hAnsi="Consolas"/>
          <w:sz w:val="18"/>
        </w:rPr>
        <w:t># 1. Отиваме във frontend папката</w:t>
        <w:br/>
        <w:t>cd frontend</w:t>
        <w:br/>
        <w:br/>
        <w:t># 2. Инсталиране на dependencies</w:t>
        <w:br/>
        <w:t>npm install</w:t>
        <w:br/>
        <w:br/>
        <w:t># 3. Стартиране на dev server</w:t>
        <w:br/>
        <w:t>npm run dev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Frontend ще бъде достъпен на: http://localhost:5173/ или http://localhost:5174/</w:t>
      </w:r>
    </w:p>
    <w:p>
      <w:pPr>
        <w:pStyle w:val="Heading2"/>
        <w:jc w:val="left"/>
      </w:pPr>
      <w:r>
        <w:t>9.4. Бърз старт със scripts</w:t>
      </w:r>
    </w:p>
    <w:p>
      <w:r>
        <w:rPr>
          <w:rFonts w:ascii="Times New Roman" w:hAnsi="Times New Roman"/>
          <w:sz w:val="22"/>
        </w:rPr>
        <w:t>За Windows PowerShell:</w:t>
      </w:r>
    </w:p>
    <w:p>
      <w:pPr>
        <w:ind w:left="720"/>
      </w:pPr>
      <w:r>
        <w:rPr>
          <w:rFonts w:ascii="Consolas" w:hAnsi="Consolas"/>
          <w:sz w:val="18"/>
        </w:rPr>
        <w:t>powershell -ExecutionPolicy Bypass -File scripts\start-dev.ps1</w:t>
      </w:r>
    </w:p>
    <w:p>
      <w:r>
        <w:rPr>
          <w:rFonts w:ascii="Times New Roman" w:hAnsi="Times New Roman"/>
          <w:sz w:val="22"/>
        </w:rPr>
        <w:t>Този скрипт автоматично стартира и backend, и frontend.</w:t>
      </w:r>
    </w:p>
    <w:p>
      <w:r>
        <w:br w:type="page"/>
      </w:r>
    </w:p>
    <w:p>
      <w:pPr>
        <w:pStyle w:val="Heading1"/>
        <w:jc w:val="left"/>
      </w:pPr>
      <w:r>
        <w:t>10. Deployment (Production)</w:t>
      </w:r>
    </w:p>
    <w:p>
      <w:pPr>
        <w:pStyle w:val="Heading2"/>
        <w:jc w:val="left"/>
      </w:pPr>
      <w:r>
        <w:t>10.1. Backend deployment</w:t>
      </w:r>
    </w:p>
    <w:p>
      <w:r>
        <w:rPr>
          <w:rFonts w:ascii="Times New Roman" w:hAnsi="Times New Roman"/>
          <w:sz w:val="22"/>
        </w:rPr>
        <w:t>Препоръчителни платформи:</w:t>
      </w:r>
    </w:p>
    <w:p>
      <w:pPr>
        <w:pStyle w:val="ListBullet"/>
      </w:pPr>
      <w:r>
        <w:rPr>
          <w:rFonts w:ascii="Times New Roman" w:hAnsi="Times New Roman"/>
          <w:sz w:val="22"/>
        </w:rPr>
        <w:t>Railway.app - Безплатен tier, автоматичен deployment от GitHub</w:t>
      </w:r>
    </w:p>
    <w:p>
      <w:pPr>
        <w:pStyle w:val="ListBullet"/>
      </w:pPr>
      <w:r>
        <w:rPr>
          <w:rFonts w:ascii="Times New Roman" w:hAnsi="Times New Roman"/>
          <w:sz w:val="22"/>
        </w:rPr>
        <w:t>Render.com - Безплатен tier, PostgreSQL включен</w:t>
      </w:r>
    </w:p>
    <w:p>
      <w:pPr>
        <w:pStyle w:val="ListBullet"/>
      </w:pPr>
      <w:r>
        <w:rPr>
          <w:rFonts w:ascii="Times New Roman" w:hAnsi="Times New Roman"/>
          <w:sz w:val="22"/>
        </w:rPr>
        <w:t>AWS EC2 - Пълен контрол, по-скъпо</w:t>
      </w:r>
    </w:p>
    <w:p>
      <w:pPr>
        <w:pStyle w:val="ListBullet"/>
      </w:pPr>
      <w:r>
        <w:rPr>
          <w:rFonts w:ascii="Times New Roman" w:hAnsi="Times New Roman"/>
          <w:sz w:val="22"/>
        </w:rPr>
        <w:t>DigitalOcean - Droplets, managed databases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Production настройки (settings.py):</w:t>
      </w:r>
    </w:p>
    <w:p>
      <w:pPr>
        <w:pStyle w:val="ListBullet"/>
      </w:pPr>
      <w:r>
        <w:rPr>
          <w:rFonts w:ascii="Times New Roman" w:hAnsi="Times New Roman"/>
          <w:sz w:val="22"/>
        </w:rPr>
        <w:t>DEBUG = False</w:t>
      </w:r>
    </w:p>
    <w:p>
      <w:pPr>
        <w:pStyle w:val="ListBullet"/>
      </w:pPr>
      <w:r>
        <w:rPr>
          <w:rFonts w:ascii="Times New Roman" w:hAnsi="Times New Roman"/>
          <w:sz w:val="22"/>
        </w:rPr>
        <w:t>ALLOWED_HOSTS = ["yourdomain.com"]</w:t>
      </w:r>
    </w:p>
    <w:p>
      <w:pPr>
        <w:pStyle w:val="ListBullet"/>
      </w:pPr>
      <w:r>
        <w:rPr>
          <w:rFonts w:ascii="Times New Roman" w:hAnsi="Times New Roman"/>
          <w:sz w:val="22"/>
        </w:rPr>
        <w:t>PostgreSQL database</w:t>
      </w:r>
    </w:p>
    <w:p>
      <w:pPr>
        <w:pStyle w:val="ListBullet"/>
      </w:pPr>
      <w:r>
        <w:rPr>
          <w:rFonts w:ascii="Times New Roman" w:hAnsi="Times New Roman"/>
          <w:sz w:val="22"/>
        </w:rPr>
        <w:t>Gunicorn WSGI server</w:t>
      </w:r>
    </w:p>
    <w:p>
      <w:pPr>
        <w:pStyle w:val="ListBullet"/>
      </w:pPr>
      <w:r>
        <w:rPr>
          <w:rFonts w:ascii="Times New Roman" w:hAnsi="Times New Roman"/>
          <w:sz w:val="22"/>
        </w:rPr>
        <w:t>Static files на CDN</w:t>
      </w:r>
    </w:p>
    <w:p>
      <w:pPr>
        <w:pStyle w:val="ListBullet"/>
      </w:pPr>
      <w:r>
        <w:rPr>
          <w:rFonts w:ascii="Times New Roman" w:hAnsi="Times New Roman"/>
          <w:sz w:val="22"/>
        </w:rPr>
        <w:t>HTTPS/SSL сертификат</w:t>
      </w:r>
    </w:p>
    <w:p>
      <w:pPr>
        <w:pStyle w:val="Heading2"/>
        <w:jc w:val="left"/>
      </w:pPr>
      <w:r>
        <w:t>10.2. Frontend deployment</w:t>
      </w:r>
    </w:p>
    <w:p>
      <w:r>
        <w:rPr>
          <w:rFonts w:ascii="Times New Roman" w:hAnsi="Times New Roman"/>
          <w:sz w:val="22"/>
        </w:rPr>
        <w:t>Препоръчителни платформи:</w:t>
      </w:r>
    </w:p>
    <w:p>
      <w:pPr>
        <w:pStyle w:val="ListBullet"/>
      </w:pPr>
      <w:r>
        <w:rPr>
          <w:rFonts w:ascii="Times New Roman" w:hAnsi="Times New Roman"/>
          <w:sz w:val="22"/>
        </w:rPr>
        <w:t>Vercel - Най-добро за React/Vite, безплатно</w:t>
      </w:r>
    </w:p>
    <w:p>
      <w:pPr>
        <w:pStyle w:val="ListBullet"/>
      </w:pPr>
      <w:r>
        <w:rPr>
          <w:rFonts w:ascii="Times New Roman" w:hAnsi="Times New Roman"/>
          <w:sz w:val="22"/>
        </w:rPr>
        <w:t>Netlify - Безплатно, CI/CD включен</w:t>
      </w:r>
    </w:p>
    <w:p>
      <w:pPr>
        <w:pStyle w:val="ListBullet"/>
      </w:pPr>
      <w:r>
        <w:rPr>
          <w:rFonts w:ascii="Times New Roman" w:hAnsi="Times New Roman"/>
          <w:sz w:val="22"/>
        </w:rPr>
        <w:t>Cloudflare Pages - Бързо CDN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Build команди:</w:t>
      </w:r>
    </w:p>
    <w:p>
      <w:pPr>
        <w:ind w:left="720"/>
      </w:pPr>
      <w:r>
        <w:rPr>
          <w:rFonts w:ascii="Consolas" w:hAnsi="Consolas"/>
          <w:sz w:val="18"/>
        </w:rPr>
        <w:t>npm run build</w:t>
        <w:br/>
        <w:t># Генерира production build в dist/</w:t>
      </w:r>
    </w:p>
    <w:p>
      <w:pPr>
        <w:pStyle w:val="Heading2"/>
        <w:jc w:val="left"/>
      </w:pPr>
      <w:r>
        <w:t>10.3. Environment variables</w:t>
      </w:r>
    </w:p>
    <w:p>
      <w:r>
        <w:rPr>
          <w:rFonts w:ascii="Times New Roman" w:hAnsi="Times New Roman"/>
          <w:sz w:val="22"/>
        </w:rPr>
        <w:t>Backend .env:</w:t>
      </w:r>
    </w:p>
    <w:p>
      <w:pPr>
        <w:ind w:left="720"/>
      </w:pPr>
      <w:r>
        <w:rPr>
          <w:rFonts w:ascii="Consolas" w:hAnsi="Consolas"/>
          <w:sz w:val="18"/>
        </w:rPr>
        <w:t>DEBUG=False</w:t>
        <w:br/>
        <w:t>SECRET_KEY=your-secret-key-here</w:t>
        <w:br/>
        <w:t>DATABASE_URL=postgresql://user:pass@host:5432/dbname</w:t>
        <w:br/>
        <w:t>ALLOWED_HOSTS=yourdomain.com</w:t>
        <w:br/>
        <w:t>CORS_ALLOWED_ORIGINS=https://yourfrontend.com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Frontend environment:</w:t>
      </w:r>
    </w:p>
    <w:p>
      <w:pPr>
        <w:ind w:left="720"/>
      </w:pPr>
      <w:r>
        <w:rPr>
          <w:rFonts w:ascii="Consolas" w:hAnsi="Consolas"/>
          <w:sz w:val="18"/>
        </w:rPr>
        <w:t>VITE_API_URL=https://yourbackend.com/api/</w:t>
      </w:r>
    </w:p>
    <w:p>
      <w:r>
        <w:br w:type="page"/>
      </w:r>
    </w:p>
    <w:p>
      <w:pPr>
        <w:pStyle w:val="Heading1"/>
        <w:jc w:val="left"/>
      </w:pPr>
      <w:r>
        <w:t>11. Примери за използване</w:t>
      </w:r>
    </w:p>
    <w:p>
      <w:pPr>
        <w:pStyle w:val="Heading2"/>
        <w:jc w:val="left"/>
      </w:pPr>
      <w:r>
        <w:t>11.1. Създаване на нов проект</w:t>
      </w:r>
    </w:p>
    <w:p>
      <w:r>
        <w:rPr>
          <w:rFonts w:ascii="Times New Roman" w:hAnsi="Times New Roman"/>
          <w:sz w:val="22"/>
        </w:rPr>
        <w:t>1. Влезте в системата с username/password</w:t>
      </w:r>
    </w:p>
    <w:p>
      <w:r>
        <w:rPr>
          <w:rFonts w:ascii="Times New Roman" w:hAnsi="Times New Roman"/>
          <w:sz w:val="22"/>
        </w:rPr>
        <w:t>2. Отидете на страница "Обекти"</w:t>
      </w:r>
    </w:p>
    <w:p>
      <w:r>
        <w:rPr>
          <w:rFonts w:ascii="Times New Roman" w:hAnsi="Times New Roman"/>
          <w:sz w:val="22"/>
        </w:rPr>
        <w:t>3. Натиснете бутон "Нов обект"</w:t>
      </w:r>
    </w:p>
    <w:p>
      <w:r>
        <w:rPr>
          <w:rFonts w:ascii="Times New Roman" w:hAnsi="Times New Roman"/>
          <w:sz w:val="22"/>
        </w:rPr>
        <w:t>4. Попълнете форма: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• Име на проект: "Жилищна сграда - ул. Оборище 15"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• Местонахождение: "гр. София, ул. Оборище 15"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• Възложител: Изберете от списък или създайте нов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• Начална дата: 01.12.2025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• Крайна дата: 30.06.2026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• Консултант: "Инж. Петър Георгиев"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• Проектант: "Архитект Мария Иванова"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• Строител: "Строй Компани ЕООД"</w:t>
      </w:r>
    </w:p>
    <w:p>
      <w:r>
        <w:rPr>
          <w:rFonts w:ascii="Times New Roman" w:hAnsi="Times New Roman"/>
          <w:sz w:val="22"/>
        </w:rPr>
        <w:t>5. Натиснете "Създай"</w:t>
      </w:r>
    </w:p>
    <w:p>
      <w:r>
        <w:rPr>
          <w:rFonts w:ascii="Times New Roman" w:hAnsi="Times New Roman"/>
          <w:sz w:val="22"/>
        </w:rPr>
        <w:t>6. Проектът се появява в списъка</w:t>
      </w:r>
    </w:p>
    <w:p>
      <w:pPr>
        <w:pStyle w:val="Heading2"/>
        <w:jc w:val="left"/>
      </w:pPr>
      <w:r>
        <w:t>11.2. Генериране на Акт 14</w:t>
      </w:r>
    </w:p>
    <w:p>
      <w:r>
        <w:rPr>
          <w:rFonts w:ascii="Times New Roman" w:hAnsi="Times New Roman"/>
          <w:sz w:val="22"/>
        </w:rPr>
        <w:t>1. Отидете на страница "Документи"</w:t>
      </w:r>
    </w:p>
    <w:p>
      <w:r>
        <w:rPr>
          <w:rFonts w:ascii="Times New Roman" w:hAnsi="Times New Roman"/>
          <w:sz w:val="22"/>
        </w:rPr>
        <w:t>2. В секцията "Изберете обект за авто-попълване" изберете проект</w:t>
      </w:r>
    </w:p>
    <w:p>
      <w:r>
        <w:rPr>
          <w:rFonts w:ascii="Times New Roman" w:hAnsi="Times New Roman"/>
          <w:sz w:val="22"/>
        </w:rPr>
        <w:t>3. Полетата автоматично се попълват</w:t>
      </w:r>
    </w:p>
    <w:p>
      <w:r>
        <w:rPr>
          <w:rFonts w:ascii="Times New Roman" w:hAnsi="Times New Roman"/>
          <w:sz w:val="22"/>
        </w:rPr>
        <w:t>4. Проверете/редактирайте полетата: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• Дата на акт: 28.11.2025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• Технически ръководител: "Инж. Стоян Димитров"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• Допълнителни документи: "Протокол №5, Декларация за съответствие"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• Дефекти: "Няма установени дефекти"</w:t>
      </w:r>
    </w:p>
    <w:p>
      <w:r>
        <w:rPr>
          <w:rFonts w:ascii="Times New Roman" w:hAnsi="Times New Roman"/>
          <w:sz w:val="22"/>
        </w:rPr>
        <w:t>5. Натиснете "Генерирай Акт 14"</w:t>
      </w:r>
    </w:p>
    <w:p>
      <w:r>
        <w:rPr>
          <w:rFonts w:ascii="Times New Roman" w:hAnsi="Times New Roman"/>
          <w:sz w:val="22"/>
        </w:rPr>
        <w:t>6. Документът се появява в списъка долу</w:t>
      </w:r>
    </w:p>
    <w:p>
      <w:r>
        <w:rPr>
          <w:rFonts w:ascii="Times New Roman" w:hAnsi="Times New Roman"/>
          <w:sz w:val="22"/>
        </w:rPr>
        <w:t>7. Изтеглете DOCX или ZIP файл</w:t>
      </w:r>
    </w:p>
    <w:p>
      <w:pPr>
        <w:pStyle w:val="Heading2"/>
        <w:jc w:val="left"/>
      </w:pPr>
      <w:r>
        <w:t>11.3. Качване на собствен документ</w:t>
      </w:r>
    </w:p>
    <w:p>
      <w:r>
        <w:rPr>
          <w:rFonts w:ascii="Times New Roman" w:hAnsi="Times New Roman"/>
          <w:sz w:val="22"/>
        </w:rPr>
        <w:t>1. На страница "Документи"</w:t>
      </w:r>
    </w:p>
    <w:p>
      <w:r>
        <w:rPr>
          <w:rFonts w:ascii="Times New Roman" w:hAnsi="Times New Roman"/>
          <w:sz w:val="22"/>
        </w:rPr>
        <w:t>2. Натиснете бутон "Качи документ" (в секция "Списък на документи")</w:t>
      </w:r>
    </w:p>
    <w:p>
      <w:r>
        <w:rPr>
          <w:rFonts w:ascii="Times New Roman" w:hAnsi="Times New Roman"/>
          <w:sz w:val="22"/>
        </w:rPr>
        <w:t>3. Попълнете: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• Заглавие: "Снимки от обект - 28.11.2025"</w:t>
      </w:r>
    </w:p>
    <w:p>
      <w:pPr>
        <w:pStyle w:val="ListBullet"/>
      </w:pPr>
      <w:r>
        <w:rPr>
          <w:rFonts w:ascii="Times New Roman" w:hAnsi="Times New Roman"/>
          <w:sz w:val="22"/>
        </w:rPr>
        <w:t xml:space="preserve">  • DOCX файл: Изберете файл от компютъра</w:t>
      </w:r>
    </w:p>
    <w:p>
      <w:r>
        <w:rPr>
          <w:rFonts w:ascii="Times New Roman" w:hAnsi="Times New Roman"/>
          <w:sz w:val="22"/>
        </w:rPr>
        <w:t>4. Натиснете "Качи"</w:t>
      </w:r>
    </w:p>
    <w:p>
      <w:r>
        <w:rPr>
          <w:rFonts w:ascii="Times New Roman" w:hAnsi="Times New Roman"/>
          <w:sz w:val="22"/>
        </w:rPr>
        <w:t>5. Файлът се появява в списъка</w:t>
      </w:r>
    </w:p>
    <w:p>
      <w:pPr>
        <w:pStyle w:val="Heading2"/>
        <w:jc w:val="left"/>
      </w:pPr>
      <w:r>
        <w:t>11.4. Проследяване на напредък</w:t>
      </w:r>
    </w:p>
    <w:p>
      <w:r>
        <w:rPr>
          <w:rFonts w:ascii="Times New Roman" w:hAnsi="Times New Roman"/>
          <w:sz w:val="22"/>
        </w:rPr>
        <w:t>1. Отидете на детайлна страница на проект</w:t>
      </w:r>
    </w:p>
    <w:p>
      <w:r>
        <w:rPr>
          <w:rFonts w:ascii="Times New Roman" w:hAnsi="Times New Roman"/>
          <w:sz w:val="22"/>
        </w:rPr>
        <w:t>2. Кликнете "Редактирай"</w:t>
      </w:r>
    </w:p>
    <w:p>
      <w:r>
        <w:rPr>
          <w:rFonts w:ascii="Times New Roman" w:hAnsi="Times New Roman"/>
          <w:sz w:val="22"/>
        </w:rPr>
        <w:t>3. Променете "Напредък на проекта" на 75%</w:t>
      </w:r>
    </w:p>
    <w:p>
      <w:r>
        <w:rPr>
          <w:rFonts w:ascii="Times New Roman" w:hAnsi="Times New Roman"/>
          <w:sz w:val="22"/>
        </w:rPr>
        <w:t>4. Запазете промените</w:t>
      </w:r>
    </w:p>
    <w:p>
      <w:r>
        <w:rPr>
          <w:rFonts w:ascii="Times New Roman" w:hAnsi="Times New Roman"/>
          <w:sz w:val="22"/>
        </w:rPr>
        <w:t>5. Progress bar се обновява визуално</w:t>
      </w:r>
    </w:p>
    <w:p>
      <w:r>
        <w:br w:type="page"/>
      </w:r>
    </w:p>
    <w:p>
      <w:pPr>
        <w:pStyle w:val="Heading1"/>
        <w:jc w:val="left"/>
      </w:pPr>
      <w:r>
        <w:t>Заключение</w:t>
      </w:r>
    </w:p>
    <w:p>
      <w:r>
        <w:rPr>
          <w:rFonts w:ascii="Times New Roman" w:hAnsi="Times New Roman"/>
          <w:sz w:val="22"/>
        </w:rPr>
        <w:t>Системата за Строителен Надзор е модерна, скалируема платформа, която автоматизира създаването на официални строителни документи и улеснява управлението на проекти.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Ключови предимства:</w:t>
      </w:r>
    </w:p>
    <w:p>
      <w:pPr>
        <w:pStyle w:val="ListBullet"/>
      </w:pPr>
      <w:r>
        <w:rPr>
          <w:rFonts w:ascii="Times New Roman" w:hAnsi="Times New Roman"/>
          <w:sz w:val="22"/>
        </w:rPr>
        <w:t>Автоматично генериране на актове с официални български форми</w:t>
      </w:r>
    </w:p>
    <w:p>
      <w:pPr>
        <w:pStyle w:val="ListBullet"/>
      </w:pPr>
      <w:r>
        <w:rPr>
          <w:rFonts w:ascii="Times New Roman" w:hAnsi="Times New Roman"/>
          <w:sz w:val="22"/>
        </w:rPr>
        <w:t>Централизирано управление на всички строителни обекти</w:t>
      </w:r>
    </w:p>
    <w:p>
      <w:pPr>
        <w:pStyle w:val="ListBullet"/>
      </w:pPr>
      <w:r>
        <w:rPr>
          <w:rFonts w:ascii="Times New Roman" w:hAnsi="Times New Roman"/>
          <w:sz w:val="22"/>
        </w:rPr>
        <w:t>Мобилно-адаптивен интерфейс за работа от всяко място</w:t>
      </w:r>
    </w:p>
    <w:p>
      <w:pPr>
        <w:pStyle w:val="ListBullet"/>
      </w:pPr>
      <w:r>
        <w:rPr>
          <w:rFonts w:ascii="Times New Roman" w:hAnsi="Times New Roman"/>
          <w:sz w:val="22"/>
        </w:rPr>
        <w:t>Сигурна автентикация и контрол на достъпа</w:t>
      </w:r>
    </w:p>
    <w:p>
      <w:pPr>
        <w:pStyle w:val="ListBullet"/>
      </w:pPr>
      <w:r>
        <w:rPr>
          <w:rFonts w:ascii="Times New Roman" w:hAnsi="Times New Roman"/>
          <w:sz w:val="22"/>
        </w:rPr>
        <w:t>Лесно deployment в cloud платформи</w:t>
      </w:r>
    </w:p>
    <w:p>
      <w:pPr>
        <w:pStyle w:val="ListBullet"/>
      </w:pPr>
      <w:r>
        <w:rPr>
          <w:rFonts w:ascii="Times New Roman" w:hAnsi="Times New Roman"/>
          <w:sz w:val="22"/>
        </w:rPr>
        <w:t>Отворен код и възможност за разширяване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b/>
          <w:sz w:val="22"/>
        </w:rPr>
        <w:t>Бъдещи подобрения:</w:t>
      </w:r>
    </w:p>
    <w:p>
      <w:pPr>
        <w:pStyle w:val="ListBullet"/>
      </w:pPr>
      <w:r>
        <w:rPr>
          <w:rFonts w:ascii="Times New Roman" w:hAnsi="Times New Roman"/>
          <w:sz w:val="22"/>
        </w:rPr>
        <w:t>PDF генериране директно от backend</w:t>
      </w:r>
    </w:p>
    <w:p>
      <w:pPr>
        <w:pStyle w:val="ListBullet"/>
      </w:pPr>
      <w:r>
        <w:rPr>
          <w:rFonts w:ascii="Times New Roman" w:hAnsi="Times New Roman"/>
          <w:sz w:val="22"/>
        </w:rPr>
        <w:t>Електронни подписи на документи</w:t>
      </w:r>
    </w:p>
    <w:p>
      <w:pPr>
        <w:pStyle w:val="ListBullet"/>
      </w:pPr>
      <w:r>
        <w:rPr>
          <w:rFonts w:ascii="Times New Roman" w:hAnsi="Times New Roman"/>
          <w:sz w:val="22"/>
        </w:rPr>
        <w:t>Мобилно приложение (iOS/Android)</w:t>
      </w:r>
    </w:p>
    <w:p>
      <w:pPr>
        <w:pStyle w:val="ListBullet"/>
      </w:pPr>
      <w:r>
        <w:rPr>
          <w:rFonts w:ascii="Times New Roman" w:hAnsi="Times New Roman"/>
          <w:sz w:val="22"/>
        </w:rPr>
        <w:t>Напреднали отчети и анализи</w:t>
      </w:r>
    </w:p>
    <w:p>
      <w:pPr>
        <w:pStyle w:val="ListBullet"/>
      </w:pPr>
      <w:r>
        <w:rPr>
          <w:rFonts w:ascii="Times New Roman" w:hAnsi="Times New Roman"/>
          <w:sz w:val="22"/>
        </w:rPr>
        <w:t>Интеграция с външни системи</w:t>
      </w:r>
    </w:p>
    <w:p>
      <w:pPr>
        <w:pStyle w:val="ListBullet"/>
      </w:pPr>
      <w:r>
        <w:rPr>
          <w:rFonts w:ascii="Times New Roman" w:hAnsi="Times New Roman"/>
          <w:sz w:val="22"/>
        </w:rPr>
        <w:t>Real-time уведомления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i/>
          <w:sz w:val="22"/>
        </w:rPr>
        <w:t>За въпроси и поддръжка: support@construction-supervision.bg</w:t>
      </w:r>
    </w:p>
    <w:p>
      <w:r>
        <w:rPr>
          <w:rFonts w:ascii="Times New Roman" w:hAnsi="Times New Roman"/>
          <w:i/>
          <w:sz w:val="22"/>
        </w:rPr>
        <w:t>GitHub: https://github.com/your-username/construction-supervision</w:t>
      </w:r>
    </w:p>
    <w:p>
      <w:r>
        <w:br w:type="page"/>
      </w:r>
    </w:p>
    <w:p>
      <w:pPr>
        <w:pStyle w:val="Heading1"/>
        <w:jc w:val="left"/>
      </w:pPr>
      <w:r>
        <w:t>Приложение: Скрийншоти</w:t>
      </w:r>
    </w:p>
    <w:p>
      <w:r>
        <w:rPr>
          <w:rFonts w:ascii="Times New Roman" w:hAnsi="Times New Roman"/>
          <w:i/>
          <w:sz w:val="22"/>
        </w:rPr>
        <w:t>Моля, добавете следните скрийншоти към този документ: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1. Начална страница (Home)</w:t>
      </w:r>
    </w:p>
    <w:p>
      <w:r>
        <w:rPr>
          <w:rFonts w:ascii="Times New Roman" w:hAnsi="Times New Roman"/>
          <w:sz w:val="22"/>
        </w:rPr>
        <w:t xml:space="preserve">   - Показва header, hero секция, информация за екипа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2. Страница за вход (Login)</w:t>
      </w:r>
    </w:p>
    <w:p>
      <w:r>
        <w:rPr>
          <w:rFonts w:ascii="Times New Roman" w:hAnsi="Times New Roman"/>
          <w:sz w:val="22"/>
        </w:rPr>
        <w:t xml:space="preserve">   - Форма за username/password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3. Списък с проекти (Projects)</w:t>
      </w:r>
    </w:p>
    <w:p>
      <w:r>
        <w:rPr>
          <w:rFonts w:ascii="Times New Roman" w:hAnsi="Times New Roman"/>
          <w:sz w:val="22"/>
        </w:rPr>
        <w:t xml:space="preserve">   - Grid layout с карти, progress bars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4. Детайли на проект</w:t>
      </w:r>
    </w:p>
    <w:p>
      <w:r>
        <w:rPr>
          <w:rFonts w:ascii="Times New Roman" w:hAnsi="Times New Roman"/>
          <w:sz w:val="22"/>
        </w:rPr>
        <w:t xml:space="preserve">   - Пълна информация, бутони за редакция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5. Страница Документи - Форми за актове</w:t>
      </w:r>
    </w:p>
    <w:p>
      <w:r>
        <w:rPr>
          <w:rFonts w:ascii="Times New Roman" w:hAnsi="Times New Roman"/>
          <w:sz w:val="22"/>
        </w:rPr>
        <w:t xml:space="preserve">   - Три колони с Акт 7, 14, 15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6. Страница Документи - Списък на документи</w:t>
      </w:r>
    </w:p>
    <w:p>
      <w:r>
        <w:rPr>
          <w:rFonts w:ascii="Times New Roman" w:hAnsi="Times New Roman"/>
          <w:sz w:val="22"/>
        </w:rPr>
        <w:t xml:space="preserve">   - Списък с timestamps, download links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7. Генериран Акт 14 в Word</w:t>
      </w:r>
    </w:p>
    <w:p>
      <w:r>
        <w:rPr>
          <w:rFonts w:ascii="Times New Roman" w:hAnsi="Times New Roman"/>
          <w:sz w:val="22"/>
        </w:rPr>
        <w:t xml:space="preserve">   - Отворен DOCX файл с попълнени данни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8. Мобилна версия</w:t>
      </w:r>
    </w:p>
    <w:p>
      <w:r>
        <w:rPr>
          <w:rFonts w:ascii="Times New Roman" w:hAnsi="Times New Roman"/>
          <w:sz w:val="22"/>
        </w:rPr>
        <w:t xml:space="preserve">   - Header на mobile, форма на малък екран</w:t>
      </w:r>
    </w:p>
    <w:p>
      <w:r>
        <w:rPr>
          <w:rFonts w:ascii="Times New Roman" w:hAnsi="Times New Roman"/>
          <w:sz w:val="22"/>
        </w:rPr>
      </w:r>
    </w:p>
    <w:p>
      <w:r>
        <w:rPr>
          <w:rFonts w:ascii="Times New Roman" w:hAnsi="Times New Roman"/>
          <w:sz w:val="22"/>
        </w:rPr>
        <w:t>Забележка: Можете да вмъкнете скрийншоти с Insert &gt; Pictures в Microsoft Word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